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1016" w14:textId="77777777" w:rsidR="0080637E" w:rsidRDefault="00000000">
      <w:pPr>
        <w:spacing w:before="600"/>
        <w:jc w:val="center"/>
      </w:pPr>
      <w:r>
        <w:rPr>
          <w:b/>
          <w:color w:val="1565C0"/>
          <w:sz w:val="24"/>
        </w:rPr>
        <w:t>MATERI DAN LEMBAR KERJA PRAKTIKUM</w:t>
      </w:r>
    </w:p>
    <w:p w14:paraId="41E5DD8E" w14:textId="77777777" w:rsidR="0080637E" w:rsidRDefault="00000000">
      <w:pPr>
        <w:jc w:val="center"/>
      </w:pPr>
      <w:proofErr w:type="spellStart"/>
      <w:r>
        <w:rPr>
          <w:b/>
          <w:color w:val="0D2A4A"/>
          <w:sz w:val="34"/>
        </w:rPr>
        <w:t>Pertemuan</w:t>
      </w:r>
      <w:proofErr w:type="spellEnd"/>
      <w:r>
        <w:rPr>
          <w:b/>
          <w:color w:val="0D2A4A"/>
          <w:sz w:val="34"/>
        </w:rPr>
        <w:t xml:space="preserve"> 4</w:t>
      </w:r>
    </w:p>
    <w:p w14:paraId="2A7167F4" w14:textId="77777777" w:rsidR="0080637E" w:rsidRDefault="00000000">
      <w:pPr>
        <w:jc w:val="center"/>
      </w:pPr>
      <w:r>
        <w:rPr>
          <w:b/>
          <w:color w:val="0D2A4A"/>
          <w:sz w:val="56"/>
        </w:rPr>
        <w:t>FLUTTER UI FUNDAMENTALS</w:t>
      </w:r>
    </w:p>
    <w:p w14:paraId="5BADCD89" w14:textId="77777777" w:rsidR="0080637E" w:rsidRDefault="00000000">
      <w:pPr>
        <w:jc w:val="center"/>
      </w:pPr>
      <w:proofErr w:type="spellStart"/>
      <w:r>
        <w:rPr>
          <w:color w:val="5F6B75"/>
          <w:sz w:val="26"/>
        </w:rPr>
        <w:t>Membangun</w:t>
      </w:r>
      <w:proofErr w:type="spellEnd"/>
      <w:r>
        <w:rPr>
          <w:color w:val="5F6B75"/>
          <w:sz w:val="26"/>
        </w:rPr>
        <w:t xml:space="preserve"> </w:t>
      </w:r>
      <w:proofErr w:type="spellStart"/>
      <w:r>
        <w:rPr>
          <w:color w:val="5F6B75"/>
          <w:sz w:val="26"/>
        </w:rPr>
        <w:t>Antarmuka</w:t>
      </w:r>
      <w:proofErr w:type="spellEnd"/>
      <w:r>
        <w:rPr>
          <w:color w:val="5F6B75"/>
          <w:sz w:val="26"/>
        </w:rPr>
        <w:t xml:space="preserve"> Flutter </w:t>
      </w:r>
      <w:proofErr w:type="spellStart"/>
      <w:r>
        <w:rPr>
          <w:color w:val="5F6B75"/>
          <w:sz w:val="26"/>
        </w:rPr>
        <w:t>dari</w:t>
      </w:r>
      <w:proofErr w:type="spellEnd"/>
      <w:r>
        <w:rPr>
          <w:color w:val="5F6B75"/>
          <w:sz w:val="26"/>
        </w:rPr>
        <w:t xml:space="preserve"> Widget Dasar </w:t>
      </w:r>
      <w:proofErr w:type="spellStart"/>
      <w:r>
        <w:rPr>
          <w:color w:val="5F6B75"/>
          <w:sz w:val="26"/>
        </w:rPr>
        <w:t>hingga</w:t>
      </w:r>
      <w:proofErr w:type="spellEnd"/>
      <w:r>
        <w:rPr>
          <w:color w:val="5F6B75"/>
          <w:sz w:val="26"/>
        </w:rPr>
        <w:t xml:space="preserve"> Data JSON Statik</w:t>
      </w:r>
    </w:p>
    <w:p w14:paraId="35B2EF11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77E464B4" wp14:editId="0FF846B4">
            <wp:extent cx="6035040" cy="2414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488"/>
      </w:tblGrid>
      <w:tr w:rsidR="0080637E" w14:paraId="206AE801" w14:textId="77777777">
        <w:trPr>
          <w:jc w:val="center"/>
        </w:trPr>
        <w:tc>
          <w:tcPr>
            <w:tcW w:w="172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A210A" w14:textId="77777777" w:rsidR="0080637E" w:rsidRDefault="00000000">
            <w:r>
              <w:t>Nama</w:t>
            </w:r>
          </w:p>
        </w:tc>
        <w:tc>
          <w:tcPr>
            <w:tcW w:w="748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24982" w14:textId="23EBA4E5" w:rsidR="0080637E" w:rsidRDefault="00CA6AB9">
            <w:r>
              <w:t>Suniaramana Mardana Putra</w:t>
            </w:r>
          </w:p>
        </w:tc>
      </w:tr>
      <w:tr w:rsidR="0080637E" w14:paraId="60160BA5" w14:textId="77777777">
        <w:trPr>
          <w:jc w:val="center"/>
        </w:trPr>
        <w:tc>
          <w:tcPr>
            <w:tcW w:w="172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337CB" w14:textId="77777777" w:rsidR="0080637E" w:rsidRDefault="00000000">
            <w:r>
              <w:t>NIM</w:t>
            </w:r>
          </w:p>
        </w:tc>
        <w:tc>
          <w:tcPr>
            <w:tcW w:w="748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040E2" w14:textId="669E6044" w:rsidR="0080637E" w:rsidRDefault="00CA6AB9">
            <w:r>
              <w:t>2455011006</w:t>
            </w:r>
          </w:p>
        </w:tc>
      </w:tr>
      <w:tr w:rsidR="0080637E" w14:paraId="6B58C0A2" w14:textId="77777777">
        <w:trPr>
          <w:jc w:val="center"/>
        </w:trPr>
        <w:tc>
          <w:tcPr>
            <w:tcW w:w="172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9A836" w14:textId="77777777" w:rsidR="0080637E" w:rsidRDefault="00000000">
            <w:proofErr w:type="spellStart"/>
            <w:r>
              <w:t>Kelas</w:t>
            </w:r>
            <w:proofErr w:type="spellEnd"/>
          </w:p>
        </w:tc>
        <w:tc>
          <w:tcPr>
            <w:tcW w:w="748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EF56" w14:textId="195978AF" w:rsidR="0080637E" w:rsidRDefault="00CA6AB9">
            <w:r>
              <w:t>TRPL 5A</w:t>
            </w:r>
          </w:p>
        </w:tc>
      </w:tr>
      <w:tr w:rsidR="0080637E" w14:paraId="243BC12B" w14:textId="77777777">
        <w:trPr>
          <w:jc w:val="center"/>
        </w:trPr>
        <w:tc>
          <w:tcPr>
            <w:tcW w:w="172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shd w:val="clear" w:color="auto" w:fill="EAF4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2F393" w14:textId="77777777" w:rsidR="0080637E" w:rsidRDefault="00000000">
            <w:proofErr w:type="spellStart"/>
            <w:r>
              <w:t>Tanggal</w:t>
            </w:r>
            <w:proofErr w:type="spellEnd"/>
          </w:p>
        </w:tc>
        <w:tc>
          <w:tcPr>
            <w:tcW w:w="7488" w:type="dxa"/>
            <w:tcBorders>
              <w:top w:val="single" w:sz="6" w:space="0" w:color="D6DEE5"/>
              <w:left w:val="single" w:sz="6" w:space="0" w:color="D6DEE5"/>
              <w:bottom w:val="single" w:sz="6" w:space="0" w:color="D6DEE5"/>
              <w:right w:val="single" w:sz="6" w:space="0" w:color="D6DEE5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71776" w14:textId="1D564A0D" w:rsidR="0080637E" w:rsidRDefault="00CA6AB9">
            <w:r>
              <w:t>05/10/2026</w:t>
            </w:r>
          </w:p>
        </w:tc>
      </w:tr>
    </w:tbl>
    <w:p w14:paraId="236E440C" w14:textId="77777777" w:rsidR="0080637E" w:rsidRDefault="0080637E"/>
    <w:p w14:paraId="58354764" w14:textId="77777777" w:rsidR="0080637E" w:rsidRDefault="00000000">
      <w:pPr>
        <w:jc w:val="center"/>
      </w:pPr>
      <w:r>
        <w:rPr>
          <w:b/>
          <w:sz w:val="21"/>
        </w:rPr>
        <w:t xml:space="preserve">Dosen: Dr. Ir. I Ketut </w:t>
      </w:r>
      <w:proofErr w:type="spellStart"/>
      <w:r>
        <w:rPr>
          <w:b/>
          <w:sz w:val="21"/>
        </w:rPr>
        <w:t>Resika</w:t>
      </w:r>
      <w:proofErr w:type="spellEnd"/>
      <w:r>
        <w:rPr>
          <w:b/>
          <w:sz w:val="21"/>
        </w:rPr>
        <w:t xml:space="preserve"> Arthana, S.T., </w:t>
      </w:r>
      <w:proofErr w:type="spellStart"/>
      <w:proofErr w:type="gramStart"/>
      <w:r>
        <w:rPr>
          <w:b/>
          <w:sz w:val="21"/>
        </w:rPr>
        <w:t>M.Kom</w:t>
      </w:r>
      <w:proofErr w:type="spellEnd"/>
      <w:proofErr w:type="gramEnd"/>
    </w:p>
    <w:p w14:paraId="0F00A8AA" w14:textId="77777777" w:rsidR="0080637E" w:rsidRDefault="00000000">
      <w:r>
        <w:br w:type="page"/>
      </w:r>
    </w:p>
    <w:p w14:paraId="2753335D" w14:textId="77777777" w:rsidR="0080637E" w:rsidRDefault="00000000">
      <w:pPr>
        <w:pStyle w:val="Heading1"/>
      </w:pPr>
      <w:r>
        <w:lastRenderedPageBreak/>
        <w:t xml:space="preserve">A. Tujuan </w:t>
      </w:r>
      <w:proofErr w:type="spellStart"/>
      <w:r>
        <w:t>Pembelajaran</w:t>
      </w:r>
      <w:proofErr w:type="spellEnd"/>
      <w:r>
        <w:t xml:space="preserve"> dan Hasil Akhir</w:t>
      </w:r>
    </w:p>
    <w:p w14:paraId="3DE633B4" w14:textId="77777777" w:rsidR="0080637E" w:rsidRDefault="00000000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worksheet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Flutter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widget tree, </w:t>
      </w:r>
      <w:proofErr w:type="spellStart"/>
      <w:r>
        <w:t>menggunakan</w:t>
      </w:r>
      <w:proofErr w:type="spellEnd"/>
      <w:r>
        <w:t xml:space="preserve"> layout </w:t>
      </w:r>
      <w:proofErr w:type="spellStart"/>
      <w:r>
        <w:t>serta</w:t>
      </w:r>
      <w:proofErr w:type="spellEnd"/>
      <w:r>
        <w:t xml:space="preserve"> widget input, </w:t>
      </w:r>
      <w:proofErr w:type="spellStart"/>
      <w:r>
        <w:t>menampilkan</w:t>
      </w:r>
      <w:proofErr w:type="spellEnd"/>
      <w:r>
        <w:t xml:space="preserve"> data collection </w:t>
      </w:r>
      <w:proofErr w:type="spellStart"/>
      <w:r>
        <w:t>sebagai</w:t>
      </w:r>
      <w:proofErr w:type="spellEnd"/>
      <w:r>
        <w:t xml:space="preserve"> list, dan </w:t>
      </w:r>
      <w:proofErr w:type="spellStart"/>
      <w:r>
        <w:t>memuat</w:t>
      </w:r>
      <w:proofErr w:type="spellEnd"/>
      <w:r>
        <w:t xml:space="preserve"> data JSON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UI.</w:t>
      </w:r>
    </w:p>
    <w:p w14:paraId="435A4DB7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Flutter </w:t>
      </w:r>
      <w:proofErr w:type="spellStart"/>
      <w:r>
        <w:t>pertama</w:t>
      </w:r>
      <w:proofErr w:type="spellEnd"/>
      <w:r>
        <w:t xml:space="preserve"> pada emulator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fisik</w:t>
      </w:r>
      <w:proofErr w:type="spellEnd"/>
      <w:r>
        <w:t>.</w:t>
      </w:r>
    </w:p>
    <w:p w14:paraId="7A6450B3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), </w:t>
      </w: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), </w:t>
      </w:r>
      <w:proofErr w:type="spellStart"/>
      <w:r>
        <w:t>MaterialApp</w:t>
      </w:r>
      <w:proofErr w:type="spellEnd"/>
      <w:r>
        <w:t xml:space="preserve">, Scaffold, </w:t>
      </w:r>
      <w:proofErr w:type="gramStart"/>
      <w:r>
        <w:t>build(</w:t>
      </w:r>
      <w:proofErr w:type="gramEnd"/>
      <w:r>
        <w:t>), child, dan children.</w:t>
      </w:r>
    </w:p>
    <w:p w14:paraId="7578E074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Menggunakan</w:t>
      </w:r>
      <w:proofErr w:type="spellEnd"/>
      <w:r>
        <w:t xml:space="preserve"> Text, Icon, Image, Container, Padding, </w:t>
      </w:r>
      <w:proofErr w:type="spellStart"/>
      <w:r>
        <w:t>SizedBox</w:t>
      </w:r>
      <w:proofErr w:type="spellEnd"/>
      <w:r>
        <w:t xml:space="preserve">, Row, Column, Card, </w:t>
      </w:r>
      <w:proofErr w:type="spellStart"/>
      <w:r>
        <w:t>ListTile</w:t>
      </w:r>
      <w:proofErr w:type="spellEnd"/>
      <w:r>
        <w:t>, dan button.</w:t>
      </w:r>
    </w:p>
    <w:p w14:paraId="3947C50B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StatelessWidget</w:t>
      </w:r>
      <w:proofErr w:type="spellEnd"/>
      <w:r>
        <w:t xml:space="preserve"> dan </w:t>
      </w:r>
      <w:proofErr w:type="spellStart"/>
      <w:r>
        <w:t>StatefulWidget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115EF710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Menampilkan</w:t>
      </w:r>
      <w:proofErr w:type="spellEnd"/>
      <w:r>
        <w:t xml:space="preserve"> List&lt;Map&lt;String, dynamic&gt;&gt;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ListView.builder</w:t>
      </w:r>
      <w:proofErr w:type="spellEnd"/>
      <w:r>
        <w:t>.</w:t>
      </w:r>
    </w:p>
    <w:p w14:paraId="0338DFE8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Mendaftarkan</w:t>
      </w:r>
      <w:proofErr w:type="spellEnd"/>
      <w:r>
        <w:t xml:space="preserve"> asset, </w:t>
      </w:r>
      <w:proofErr w:type="spellStart"/>
      <w:r>
        <w:t>membaca</w:t>
      </w:r>
      <w:proofErr w:type="spellEnd"/>
      <w:r>
        <w:t xml:space="preserve"> file JSON </w:t>
      </w:r>
      <w:proofErr w:type="spellStart"/>
      <w:r>
        <w:t>statik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proofErr w:type="gramStart"/>
      <w:r>
        <w:t>jsonDecode</w:t>
      </w:r>
      <w:proofErr w:type="spellEnd"/>
      <w:r>
        <w:t>(</w:t>
      </w:r>
      <w:proofErr w:type="gramEnd"/>
      <w:r>
        <w:t xml:space="preserve">),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FutureBuilder</w:t>
      </w:r>
      <w:proofErr w:type="spellEnd"/>
      <w:r>
        <w:t>.</w:t>
      </w:r>
    </w:p>
    <w:p w14:paraId="37F27883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Dart </w:t>
      </w:r>
      <w:proofErr w:type="spellStart"/>
      <w:r>
        <w:t>sebelumnya</w:t>
      </w:r>
      <w:proofErr w:type="spellEnd"/>
      <w:r>
        <w:t>: collection, function, null safety, late, Future, async/await, dan exception handling.</w:t>
      </w:r>
    </w:p>
    <w:p w14:paraId="6C05FA07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 </w:t>
      </w:r>
      <w:proofErr w:type="spellStart"/>
      <w:r>
        <w:t>dengan</w:t>
      </w:r>
      <w:proofErr w:type="spellEnd"/>
      <w:r>
        <w:t xml:space="preserve"> commit yang </w:t>
      </w:r>
      <w:proofErr w:type="spellStart"/>
      <w:r>
        <w:t>bermakna</w:t>
      </w:r>
      <w:proofErr w:type="spellEnd"/>
      <w:r>
        <w:t>.</w:t>
      </w:r>
    </w:p>
    <w:p w14:paraId="45F2A522" w14:textId="01632EC3" w:rsidR="003543FD" w:rsidRPr="003543FD" w:rsidRDefault="003543FD">
      <w:pPr>
        <w:pStyle w:val="ListBullet"/>
        <w:spacing w:after="40"/>
        <w:rPr>
          <w:b/>
          <w:bCs/>
        </w:rPr>
      </w:pPr>
      <w:proofErr w:type="spellStart"/>
      <w:r w:rsidRPr="003543FD">
        <w:rPr>
          <w:b/>
          <w:bCs/>
        </w:rPr>
        <w:t>Setiap</w:t>
      </w:r>
      <w:proofErr w:type="spellEnd"/>
      <w:r w:rsidRPr="003543FD">
        <w:rPr>
          <w:b/>
          <w:bCs/>
        </w:rPr>
        <w:t xml:space="preserve"> </w:t>
      </w:r>
      <w:proofErr w:type="spellStart"/>
      <w:r w:rsidRPr="003543FD">
        <w:rPr>
          <w:b/>
          <w:bCs/>
        </w:rPr>
        <w:t>Tahap</w:t>
      </w:r>
      <w:proofErr w:type="spellEnd"/>
      <w:r w:rsidRPr="003543FD">
        <w:rPr>
          <w:b/>
          <w:bCs/>
        </w:rPr>
        <w:t xml:space="preserve"> </w:t>
      </w:r>
      <w:proofErr w:type="spellStart"/>
      <w:r w:rsidRPr="003543FD">
        <w:rPr>
          <w:b/>
          <w:bCs/>
        </w:rPr>
        <w:t>wajib</w:t>
      </w:r>
      <w:proofErr w:type="spellEnd"/>
      <w:r w:rsidRPr="003543FD">
        <w:rPr>
          <w:b/>
          <w:bCs/>
        </w:rPr>
        <w:t xml:space="preserve"> </w:t>
      </w:r>
      <w:proofErr w:type="spellStart"/>
      <w:r w:rsidRPr="003543FD">
        <w:rPr>
          <w:b/>
          <w:bCs/>
        </w:rPr>
        <w:t>melakukan</w:t>
      </w:r>
      <w:proofErr w:type="spellEnd"/>
      <w:r w:rsidRPr="003543FD">
        <w:rPr>
          <w:b/>
          <w:bCs/>
        </w:rPr>
        <w:t xml:space="preserve"> commit oleh </w:t>
      </w:r>
      <w:proofErr w:type="spellStart"/>
      <w:r w:rsidRPr="003543FD">
        <w:rPr>
          <w:b/>
          <w:bCs/>
        </w:rPr>
        <w:t>akun</w:t>
      </w:r>
      <w:proofErr w:type="spellEnd"/>
      <w:r w:rsidRPr="003543FD">
        <w:rPr>
          <w:b/>
          <w:bCs/>
        </w:rPr>
        <w:t xml:space="preserve"> git </w:t>
      </w:r>
      <w:proofErr w:type="spellStart"/>
      <w:r w:rsidRPr="003543FD">
        <w:rPr>
          <w:b/>
          <w:bCs/>
        </w:rPr>
        <w:t>mahasiswa</w:t>
      </w:r>
      <w:proofErr w:type="spellEnd"/>
      <w:r w:rsidRPr="003543FD">
        <w:rPr>
          <w:b/>
          <w:bCs/>
        </w:rPr>
        <w:t xml:space="preserve"> dan push </w:t>
      </w:r>
      <w:proofErr w:type="spellStart"/>
      <w:r w:rsidRPr="003543FD">
        <w:rPr>
          <w:b/>
          <w:bCs/>
        </w:rPr>
        <w:t>ke</w:t>
      </w:r>
      <w:proofErr w:type="spellEnd"/>
      <w:r w:rsidRPr="003543FD">
        <w:rPr>
          <w:b/>
          <w:bCs/>
        </w:rPr>
        <w:t xml:space="preserve"> repo. </w:t>
      </w:r>
      <w:r w:rsidR="001D6CC5">
        <w:rPr>
          <w:b/>
          <w:bCs/>
        </w:rPr>
        <w:t xml:space="preserve"> (</w:t>
      </w:r>
      <w:proofErr w:type="spellStart"/>
      <w:r w:rsidR="001D6CC5">
        <w:rPr>
          <w:b/>
          <w:bCs/>
        </w:rPr>
        <w:t>Buat</w:t>
      </w:r>
      <w:proofErr w:type="spellEnd"/>
      <w:r w:rsidR="001D6CC5">
        <w:rPr>
          <w:b/>
          <w:bCs/>
        </w:rPr>
        <w:t xml:space="preserve"> Repo pada </w:t>
      </w:r>
      <w:proofErr w:type="spellStart"/>
      <w:r w:rsidR="001D6CC5">
        <w:rPr>
          <w:b/>
          <w:bCs/>
        </w:rPr>
        <w:t>github</w:t>
      </w:r>
      <w:proofErr w:type="spellEnd"/>
      <w:r w:rsidR="001D6CC5">
        <w:rPr>
          <w:b/>
          <w:bCs/>
        </w:rPr>
        <w:t>)</w:t>
      </w:r>
    </w:p>
    <w:p w14:paraId="3C55D77A" w14:textId="77777777" w:rsidR="0080637E" w:rsidRDefault="00000000">
      <w:pPr>
        <w:pStyle w:val="Heading2"/>
      </w:pPr>
      <w:proofErr w:type="spellStart"/>
      <w:r>
        <w:t>Produk</w:t>
      </w:r>
      <w:proofErr w:type="spellEnd"/>
      <w:r>
        <w:t xml:space="preserve"> Akhir </w:t>
      </w:r>
      <w:proofErr w:type="spellStart"/>
      <w:r>
        <w:t>Praktikum</w:t>
      </w:r>
      <w:proofErr w:type="spellEnd"/>
    </w:p>
    <w:p w14:paraId="443843C1" w14:textId="77777777" w:rsidR="0080637E" w:rsidRDefault="00000000">
      <w:r>
        <w:t xml:space="preserve">Satu </w:t>
      </w:r>
      <w:proofErr w:type="spellStart"/>
      <w:r>
        <w:t>aplikasi</w:t>
      </w:r>
      <w:proofErr w:type="spellEnd"/>
      <w:r>
        <w:t xml:space="preserve"> Flutter </w:t>
      </w:r>
      <w:proofErr w:type="spellStart"/>
      <w:r>
        <w:t>bernama</w:t>
      </w:r>
      <w:proofErr w:type="spellEnd"/>
      <w:r>
        <w:t xml:space="preserve"> Learning Dashboard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/ikon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dan daftar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JSON </w:t>
      </w:r>
      <w:proofErr w:type="spellStart"/>
      <w:r>
        <w:t>statik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 dan </w:t>
      </w:r>
      <w:proofErr w:type="spellStart"/>
      <w:r>
        <w:t>setiap</w:t>
      </w:r>
      <w:proofErr w:type="spellEnd"/>
      <w:r>
        <w:t xml:space="preserve"> screenshot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NIM dan Nama </w:t>
      </w:r>
      <w:proofErr w:type="spellStart"/>
      <w:r>
        <w:t>mahasiswa</w:t>
      </w:r>
      <w:proofErr w:type="spellEnd"/>
      <w:r>
        <w:t>.</w:t>
      </w:r>
    </w:p>
    <w:p w14:paraId="3D8C1430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42BD1DDD" wp14:editId="6C2F8325">
            <wp:extent cx="3566160" cy="42793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3D72" w14:textId="77777777" w:rsidR="0080637E" w:rsidRDefault="00000000">
      <w:pPr>
        <w:jc w:val="center"/>
      </w:pPr>
      <w:proofErr w:type="spellStart"/>
      <w:r>
        <w:rPr>
          <w:i/>
          <w:color w:val="5F6B75"/>
          <w:sz w:val="17"/>
        </w:rPr>
        <w:t>Ilustrasi</w:t>
      </w:r>
      <w:proofErr w:type="spellEnd"/>
      <w:r>
        <w:rPr>
          <w:i/>
          <w:color w:val="5F6B75"/>
          <w:sz w:val="17"/>
        </w:rPr>
        <w:t xml:space="preserve"> target </w:t>
      </w:r>
      <w:proofErr w:type="spellStart"/>
      <w:r>
        <w:rPr>
          <w:i/>
          <w:color w:val="5F6B75"/>
          <w:sz w:val="17"/>
        </w:rPr>
        <w:t>akhir</w:t>
      </w:r>
      <w:proofErr w:type="spellEnd"/>
      <w:r>
        <w:rPr>
          <w:i/>
          <w:color w:val="5F6B75"/>
          <w:sz w:val="17"/>
        </w:rPr>
        <w:t xml:space="preserve">. </w:t>
      </w:r>
      <w:proofErr w:type="spellStart"/>
      <w:r>
        <w:rPr>
          <w:i/>
          <w:color w:val="5F6B75"/>
          <w:sz w:val="17"/>
        </w:rPr>
        <w:t>Tampilan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boleh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berbeda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sepanjang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komponen</w:t>
      </w:r>
      <w:proofErr w:type="spellEnd"/>
      <w:r>
        <w:rPr>
          <w:i/>
          <w:color w:val="5F6B75"/>
          <w:sz w:val="17"/>
        </w:rPr>
        <w:t xml:space="preserve"> dan data yang </w:t>
      </w:r>
      <w:proofErr w:type="spellStart"/>
      <w:r>
        <w:rPr>
          <w:i/>
          <w:color w:val="5F6B75"/>
          <w:sz w:val="17"/>
        </w:rPr>
        <w:t>diminta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tersedia</w:t>
      </w:r>
      <w:proofErr w:type="spellEnd"/>
      <w:r>
        <w:rPr>
          <w:i/>
          <w:color w:val="5F6B75"/>
          <w:sz w:val="17"/>
        </w:rPr>
        <w:t>.</w:t>
      </w:r>
    </w:p>
    <w:p w14:paraId="1971F061" w14:textId="77777777" w:rsidR="00792866" w:rsidRDefault="0079286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565C0"/>
          <w:sz w:val="26"/>
          <w:szCs w:val="26"/>
        </w:rPr>
      </w:pPr>
      <w:r>
        <w:br w:type="page"/>
      </w:r>
    </w:p>
    <w:p w14:paraId="1215073F" w14:textId="09944D9B" w:rsidR="0080637E" w:rsidRDefault="00000000">
      <w:pPr>
        <w:pStyle w:val="Heading2"/>
      </w:pPr>
      <w:proofErr w:type="spellStart"/>
      <w:r>
        <w:t>Aturan</w:t>
      </w:r>
      <w:proofErr w:type="spellEnd"/>
      <w:r>
        <w:t xml:space="preserve"> Bukti dan </w:t>
      </w:r>
      <w:proofErr w:type="spellStart"/>
      <w:r>
        <w:t>Identitas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305BAFBB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C3C4A4" w14:textId="77777777" w:rsidR="0080637E" w:rsidRDefault="00000000">
            <w:r>
              <w:rPr>
                <w:b/>
                <w:color w:val="1565C0"/>
              </w:rPr>
              <w:t xml:space="preserve">WAJIB: Wajib pada </w:t>
            </w:r>
            <w:proofErr w:type="spellStart"/>
            <w:r>
              <w:rPr>
                <w:b/>
                <w:color w:val="1565C0"/>
              </w:rPr>
              <w:t>setiap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565C0"/>
              </w:rPr>
              <w:t>tahap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r>
              <w:rPr>
                <w:sz w:val="18"/>
              </w:rPr>
              <w:t>Kode</w:t>
            </w:r>
            <w:proofErr w:type="gram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hasil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NIM dan Nama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. Pada screenshot editor, </w:t>
            </w:r>
            <w:proofErr w:type="spellStart"/>
            <w:r>
              <w:rPr>
                <w:sz w:val="18"/>
              </w:rPr>
              <w:t>pastikan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konstanta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widget </w:t>
            </w:r>
            <w:proofErr w:type="spellStart"/>
            <w:r>
              <w:rPr>
                <w:sz w:val="18"/>
              </w:rPr>
              <w:t>identitas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terlihat</w:t>
            </w:r>
            <w:proofErr w:type="spellEnd"/>
            <w:r>
              <w:rPr>
                <w:sz w:val="18"/>
              </w:rPr>
              <w:t xml:space="preserve">. Pada screenshot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tampilkan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identitas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memakai</w:t>
            </w:r>
            <w:proofErr w:type="spellEnd"/>
            <w:r>
              <w:rPr>
                <w:sz w:val="18"/>
              </w:rPr>
              <w:t xml:space="preserve"> nama/NIM </w:t>
            </w:r>
            <w:proofErr w:type="spellStart"/>
            <w:r>
              <w:rPr>
                <w:sz w:val="18"/>
              </w:rPr>
              <w:t>contoh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pengumpulan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8715ED7" w14:textId="77777777" w:rsidR="0080637E" w:rsidRDefault="0080637E">
      <w:pPr>
        <w:spacing w:after="0"/>
      </w:pPr>
    </w:p>
    <w:p w14:paraId="40504A01" w14:textId="77777777" w:rsidR="0080637E" w:rsidRDefault="00000000">
      <w:proofErr w:type="spellStart"/>
      <w:r>
        <w:t>Gunakan</w:t>
      </w:r>
      <w:proofErr w:type="spellEnd"/>
      <w:r>
        <w:t xml:space="preserve"> format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pertahankan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5F5D388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3D16B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const String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'GANTI_DENGAN_NAMA_ANDA';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String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'GANTI_DENGAN_NIM_ANDA';</w:t>
            </w:r>
          </w:p>
        </w:tc>
      </w:tr>
    </w:tbl>
    <w:p w14:paraId="52C0E431" w14:textId="77777777" w:rsidR="0080637E" w:rsidRDefault="0080637E">
      <w:pPr>
        <w:spacing w:after="0"/>
      </w:pPr>
    </w:p>
    <w:p w14:paraId="4CFF1932" w14:textId="77777777" w:rsidR="0080637E" w:rsidRDefault="00000000">
      <w:r>
        <w:t xml:space="preserve">Bila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pantas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pada repository, </w:t>
      </w:r>
      <w:proofErr w:type="spellStart"/>
      <w:r>
        <w:t>gunakan</w:t>
      </w:r>
      <w:proofErr w:type="spellEnd"/>
      <w:r>
        <w:t xml:space="preserve"> ikon </w:t>
      </w:r>
      <w:proofErr w:type="spellStart"/>
      <w:r>
        <w:t>profil</w:t>
      </w:r>
      <w:proofErr w:type="spellEnd"/>
      <w:r>
        <w:t xml:space="preserve">; </w:t>
      </w:r>
      <w:proofErr w:type="spellStart"/>
      <w:r>
        <w:t>tetapi</w:t>
      </w:r>
      <w:proofErr w:type="spellEnd"/>
      <w:r>
        <w:t xml:space="preserve"> NIM dan Nama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pada UI.</w:t>
      </w:r>
    </w:p>
    <w:p w14:paraId="7176747E" w14:textId="77777777" w:rsidR="0080637E" w:rsidRDefault="00000000">
      <w:pPr>
        <w:pStyle w:val="Heading1"/>
      </w:pPr>
      <w:r>
        <w:t xml:space="preserve">B. Alur </w:t>
      </w:r>
      <w:proofErr w:type="spellStart"/>
      <w:r>
        <w:t>Praktikum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80637E" w14:paraId="06445DFC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0041A" w14:textId="77777777" w:rsidR="0080637E" w:rsidRDefault="00000000">
            <w:proofErr w:type="spellStart"/>
            <w:r>
              <w:rPr>
                <w:sz w:val="16"/>
              </w:rPr>
              <w:t>Tahap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8A3CE0" w14:textId="77777777" w:rsidR="0080637E" w:rsidRDefault="00000000">
            <w:proofErr w:type="spellStart"/>
            <w:r>
              <w:rPr>
                <w:sz w:val="16"/>
              </w:rPr>
              <w:t>Fokus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E38A3" w14:textId="77777777" w:rsidR="0080637E" w:rsidRDefault="00000000">
            <w:proofErr w:type="spellStart"/>
            <w:r>
              <w:rPr>
                <w:sz w:val="16"/>
              </w:rPr>
              <w:t>Konsep</w:t>
            </w:r>
            <w:proofErr w:type="spellEnd"/>
            <w:r>
              <w:rPr>
                <w:sz w:val="16"/>
              </w:rPr>
              <w:t xml:space="preserve"> Utama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FA833" w14:textId="77777777" w:rsidR="0080637E" w:rsidRDefault="00000000">
            <w:r>
              <w:rPr>
                <w:sz w:val="16"/>
              </w:rPr>
              <w:t>Bukti</w:t>
            </w:r>
          </w:p>
        </w:tc>
      </w:tr>
      <w:tr w:rsidR="0080637E" w14:paraId="400E8375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D63B88" w14:textId="77777777" w:rsidR="0080637E" w:rsidRDefault="00000000">
            <w:r>
              <w:rPr>
                <w:sz w:val="16"/>
              </w:rPr>
              <w:t>0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67F9D" w14:textId="77777777" w:rsidR="0080637E" w:rsidRDefault="00000000">
            <w:proofErr w:type="spellStart"/>
            <w:r>
              <w:rPr>
                <w:sz w:val="16"/>
              </w:rPr>
              <w:t>Pemeriksaan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lingkungan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4A6E25" w14:textId="77777777" w:rsidR="0080637E" w:rsidRDefault="00000000">
            <w:r>
              <w:rPr>
                <w:sz w:val="16"/>
              </w:rPr>
              <w:t>flutter doctor, terminal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05F8E" w14:textId="77777777" w:rsidR="0080637E" w:rsidRDefault="00000000">
            <w:r>
              <w:rPr>
                <w:sz w:val="16"/>
              </w:rPr>
              <w:t>1 screenshot</w:t>
            </w:r>
          </w:p>
        </w:tc>
      </w:tr>
      <w:tr w:rsidR="0080637E" w14:paraId="6AFD3B27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D5F42D" w14:textId="77777777" w:rsidR="0080637E" w:rsidRDefault="00000000">
            <w:r>
              <w:rPr>
                <w:sz w:val="16"/>
              </w:rPr>
              <w:t>1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51F91" w14:textId="77777777" w:rsidR="0080637E" w:rsidRDefault="00000000">
            <w:proofErr w:type="spellStart"/>
            <w:r>
              <w:rPr>
                <w:sz w:val="16"/>
              </w:rPr>
              <w:t>Membuat</w:t>
            </w:r>
            <w:proofErr w:type="spellEnd"/>
            <w:r>
              <w:rPr>
                <w:sz w:val="16"/>
              </w:rPr>
              <w:t xml:space="preserve"> project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8C082" w14:textId="77777777" w:rsidR="0080637E" w:rsidRDefault="00000000">
            <w:r>
              <w:rPr>
                <w:sz w:val="16"/>
              </w:rPr>
              <w:t>flutter create, run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E3C53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032E1B28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D342CE" w14:textId="77777777" w:rsidR="0080637E" w:rsidRDefault="00000000">
            <w:r>
              <w:rPr>
                <w:sz w:val="16"/>
              </w:rPr>
              <w:t>2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68139" w14:textId="77777777" w:rsidR="0080637E" w:rsidRDefault="00000000">
            <w:r>
              <w:rPr>
                <w:sz w:val="16"/>
              </w:rPr>
              <w:t xml:space="preserve">First UI + </w:t>
            </w:r>
            <w:proofErr w:type="spellStart"/>
            <w:r>
              <w:rPr>
                <w:sz w:val="16"/>
              </w:rPr>
              <w:t>identitas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83DE1" w14:textId="77777777" w:rsidR="0080637E" w:rsidRDefault="00000000">
            <w:proofErr w:type="spellStart"/>
            <w:r>
              <w:rPr>
                <w:sz w:val="16"/>
              </w:rPr>
              <w:t>MaterialApp</w:t>
            </w:r>
            <w:proofErr w:type="spellEnd"/>
            <w:r>
              <w:rPr>
                <w:sz w:val="16"/>
              </w:rPr>
              <w:t>, Scaffold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BA8FDF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7DC8A517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48967" w14:textId="77777777" w:rsidR="0080637E" w:rsidRDefault="00000000">
            <w:r>
              <w:rPr>
                <w:sz w:val="16"/>
              </w:rPr>
              <w:t>3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7ECEA" w14:textId="77777777" w:rsidR="0080637E" w:rsidRDefault="00000000"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project &amp; assets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8BC33" w14:textId="77777777" w:rsidR="0080637E" w:rsidRDefault="00000000">
            <w:proofErr w:type="spellStart"/>
            <w:proofErr w:type="gramStart"/>
            <w:r>
              <w:rPr>
                <w:sz w:val="16"/>
              </w:rPr>
              <w:t>pubspec.yaml</w:t>
            </w:r>
            <w:proofErr w:type="spellEnd"/>
            <w:proofErr w:type="gramEnd"/>
            <w:r>
              <w:rPr>
                <w:sz w:val="16"/>
              </w:rPr>
              <w:t>, folders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98DFA5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6A52A77E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24FA1" w14:textId="77777777" w:rsidR="0080637E" w:rsidRDefault="00000000">
            <w:r>
              <w:rPr>
                <w:sz w:val="16"/>
              </w:rPr>
              <w:t>4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59918" w14:textId="77777777" w:rsidR="0080637E" w:rsidRDefault="00000000">
            <w:r>
              <w:rPr>
                <w:sz w:val="16"/>
              </w:rPr>
              <w:t>Widget tree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F241C" w14:textId="77777777" w:rsidR="0080637E" w:rsidRDefault="00000000">
            <w:r>
              <w:rPr>
                <w:sz w:val="16"/>
              </w:rPr>
              <w:t>parent/child/children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8F959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317548D7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076A5" w14:textId="77777777" w:rsidR="0080637E" w:rsidRDefault="00000000">
            <w:r>
              <w:rPr>
                <w:sz w:val="16"/>
              </w:rPr>
              <w:t>5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48B08" w14:textId="77777777" w:rsidR="0080637E" w:rsidRDefault="00000000">
            <w:r>
              <w:rPr>
                <w:sz w:val="16"/>
              </w:rPr>
              <w:t>Basic widgets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568BC0" w14:textId="77777777" w:rsidR="0080637E" w:rsidRDefault="00000000">
            <w:r>
              <w:rPr>
                <w:sz w:val="16"/>
              </w:rPr>
              <w:t>Text, Icon, Image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BF00F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1EEFFEF8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82E54" w14:textId="77777777" w:rsidR="0080637E" w:rsidRDefault="00000000">
            <w:r>
              <w:rPr>
                <w:sz w:val="16"/>
              </w:rPr>
              <w:t>6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963EA2" w14:textId="77777777" w:rsidR="0080637E" w:rsidRDefault="00000000">
            <w:r>
              <w:rPr>
                <w:sz w:val="16"/>
              </w:rPr>
              <w:t>Layout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ED98E8" w14:textId="77777777" w:rsidR="0080637E" w:rsidRDefault="00000000">
            <w:r>
              <w:rPr>
                <w:sz w:val="16"/>
              </w:rPr>
              <w:t>Row, Column, axis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0FBDC5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326198F7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51FBF" w14:textId="77777777" w:rsidR="0080637E" w:rsidRDefault="00000000">
            <w:r>
              <w:rPr>
                <w:sz w:val="16"/>
              </w:rPr>
              <w:t>7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6FD04E" w14:textId="77777777" w:rsidR="0080637E" w:rsidRDefault="00000000">
            <w:r>
              <w:rPr>
                <w:sz w:val="16"/>
              </w:rPr>
              <w:t>Spacing &amp; styling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972C29" w14:textId="77777777" w:rsidR="0080637E" w:rsidRDefault="00000000">
            <w:r>
              <w:rPr>
                <w:sz w:val="16"/>
              </w:rPr>
              <w:t>Container, Padding, Card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5E2FB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3A9B53A5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361724" w14:textId="77777777" w:rsidR="0080637E" w:rsidRDefault="00000000">
            <w:r>
              <w:rPr>
                <w:sz w:val="16"/>
              </w:rPr>
              <w:t>8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22B0FE" w14:textId="77777777" w:rsidR="0080637E" w:rsidRDefault="00000000">
            <w:r>
              <w:rPr>
                <w:sz w:val="16"/>
              </w:rPr>
              <w:t>Reusable widget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CF636" w14:textId="77777777" w:rsidR="0080637E" w:rsidRDefault="00000000">
            <w:r>
              <w:rPr>
                <w:sz w:val="16"/>
              </w:rPr>
              <w:t>function/custom widget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E4BB5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20B026BB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4A233" w14:textId="77777777" w:rsidR="0080637E" w:rsidRDefault="00000000">
            <w:r>
              <w:rPr>
                <w:sz w:val="16"/>
              </w:rPr>
              <w:t>9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F86C0" w14:textId="77777777" w:rsidR="0080637E" w:rsidRDefault="00000000">
            <w:r>
              <w:rPr>
                <w:sz w:val="16"/>
              </w:rPr>
              <w:t>Input &amp; state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12FEB" w14:textId="77777777" w:rsidR="0080637E" w:rsidRDefault="00000000">
            <w:proofErr w:type="spellStart"/>
            <w:r>
              <w:rPr>
                <w:sz w:val="16"/>
              </w:rPr>
              <w:t>TextField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setState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A81EBD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5CCDA63E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AA742" w14:textId="77777777" w:rsidR="0080637E" w:rsidRDefault="00000000">
            <w:r>
              <w:rPr>
                <w:sz w:val="16"/>
              </w:rPr>
              <w:t>10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F41DB" w14:textId="77777777" w:rsidR="0080637E" w:rsidRDefault="00000000">
            <w:r>
              <w:rPr>
                <w:sz w:val="16"/>
              </w:rPr>
              <w:t>Collection list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0E2ED9" w14:textId="77777777" w:rsidR="0080637E" w:rsidRDefault="00000000">
            <w:r>
              <w:rPr>
                <w:sz w:val="16"/>
              </w:rPr>
              <w:t xml:space="preserve">List&lt;Map&gt;, </w:t>
            </w:r>
            <w:proofErr w:type="spellStart"/>
            <w:r>
              <w:rPr>
                <w:sz w:val="16"/>
              </w:rPr>
              <w:t>ListView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80ED4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3A9240FF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F8073" w14:textId="77777777" w:rsidR="0080637E" w:rsidRDefault="00000000">
            <w:r>
              <w:rPr>
                <w:sz w:val="16"/>
              </w:rPr>
              <w:t>11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F9325" w14:textId="77777777" w:rsidR="0080637E" w:rsidRDefault="00000000">
            <w:r>
              <w:rPr>
                <w:sz w:val="16"/>
              </w:rPr>
              <w:t xml:space="preserve">List </w:t>
            </w:r>
            <w:proofErr w:type="spellStart"/>
            <w:r>
              <w:rPr>
                <w:sz w:val="16"/>
              </w:rPr>
              <w:t>dinamis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DCC457" w14:textId="77777777" w:rsidR="0080637E" w:rsidRDefault="00000000">
            <w:r>
              <w:rPr>
                <w:sz w:val="16"/>
              </w:rPr>
              <w:t>builder/separated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65058A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42998D77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44384" w14:textId="77777777" w:rsidR="0080637E" w:rsidRDefault="00000000">
            <w:r>
              <w:rPr>
                <w:sz w:val="16"/>
              </w:rPr>
              <w:t>12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EE05E" w14:textId="77777777" w:rsidR="0080637E" w:rsidRDefault="00000000">
            <w:r>
              <w:rPr>
                <w:sz w:val="16"/>
              </w:rPr>
              <w:t xml:space="preserve">JSON </w:t>
            </w:r>
            <w:proofErr w:type="spellStart"/>
            <w:r>
              <w:rPr>
                <w:sz w:val="16"/>
              </w:rPr>
              <w:t>statik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623F94" w14:textId="77777777" w:rsidR="0080637E" w:rsidRDefault="00000000">
            <w:r>
              <w:rPr>
                <w:sz w:val="16"/>
              </w:rPr>
              <w:t xml:space="preserve">assets, </w:t>
            </w:r>
            <w:proofErr w:type="spellStart"/>
            <w:r>
              <w:rPr>
                <w:sz w:val="16"/>
              </w:rPr>
              <w:t>jsonDecode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DEAE7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2D0890BD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D4D74A" w14:textId="77777777" w:rsidR="0080637E" w:rsidRDefault="00000000">
            <w:r>
              <w:rPr>
                <w:sz w:val="16"/>
              </w:rPr>
              <w:t>13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53E92E" w14:textId="77777777" w:rsidR="0080637E" w:rsidRDefault="00000000">
            <w:r>
              <w:rPr>
                <w:sz w:val="16"/>
              </w:rPr>
              <w:t>Async JSON UI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256580" w14:textId="77777777" w:rsidR="0080637E" w:rsidRDefault="00000000">
            <w:r>
              <w:rPr>
                <w:sz w:val="16"/>
              </w:rPr>
              <w:t xml:space="preserve">late, Future, </w:t>
            </w:r>
            <w:proofErr w:type="spellStart"/>
            <w:r>
              <w:rPr>
                <w:sz w:val="16"/>
              </w:rPr>
              <w:t>FutureBuilder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3A688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62D16AF9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57AA0" w14:textId="77777777" w:rsidR="0080637E" w:rsidRDefault="00000000">
            <w:r>
              <w:rPr>
                <w:sz w:val="16"/>
              </w:rPr>
              <w:t>14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5E2F68" w14:textId="77777777" w:rsidR="0080637E" w:rsidRDefault="00000000">
            <w:r>
              <w:rPr>
                <w:sz w:val="16"/>
              </w:rPr>
              <w:t xml:space="preserve">Integrasi </w:t>
            </w:r>
            <w:proofErr w:type="spellStart"/>
            <w:r>
              <w:rPr>
                <w:sz w:val="16"/>
              </w:rPr>
              <w:t>aplikasi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4D761C" w14:textId="77777777" w:rsidR="0080637E" w:rsidRDefault="00000000">
            <w:r>
              <w:rPr>
                <w:sz w:val="16"/>
              </w:rPr>
              <w:t>Learning Dashboard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8D509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45E1274A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01AED9" w14:textId="77777777" w:rsidR="0080637E" w:rsidRDefault="00000000">
            <w:r>
              <w:rPr>
                <w:sz w:val="16"/>
              </w:rPr>
              <w:t>15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D6CE3" w14:textId="77777777" w:rsidR="0080637E" w:rsidRDefault="00000000">
            <w:r>
              <w:rPr>
                <w:sz w:val="16"/>
              </w:rPr>
              <w:t>Debugging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6700D4" w14:textId="77777777" w:rsidR="0080637E" w:rsidRDefault="00000000">
            <w:r>
              <w:rPr>
                <w:sz w:val="16"/>
              </w:rPr>
              <w:t>overflow, asset, async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79FFB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  <w:tr w:rsidR="0080637E" w14:paraId="37B1BDF3" w14:textId="77777777">
        <w:trPr>
          <w:cantSplit/>
          <w:jc w:val="center"/>
        </w:trPr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AD2A2E" w14:textId="77777777" w:rsidR="0080637E" w:rsidRDefault="00000000">
            <w:r>
              <w:rPr>
                <w:sz w:val="16"/>
              </w:rPr>
              <w:t>16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3820EC" w14:textId="77777777" w:rsidR="0080637E" w:rsidRDefault="00000000">
            <w:r>
              <w:rPr>
                <w:sz w:val="16"/>
              </w:rPr>
              <w:t xml:space="preserve">Git &amp; </w:t>
            </w:r>
            <w:proofErr w:type="spellStart"/>
            <w:r>
              <w:rPr>
                <w:sz w:val="16"/>
              </w:rPr>
              <w:t>pengumpulan</w:t>
            </w:r>
            <w:proofErr w:type="spellEnd"/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53BB07" w14:textId="77777777" w:rsidR="0080637E" w:rsidRDefault="00000000">
            <w:r>
              <w:rPr>
                <w:sz w:val="16"/>
              </w:rPr>
              <w:t>commit, log, push</w:t>
            </w:r>
          </w:p>
        </w:tc>
        <w:tc>
          <w:tcPr>
            <w:tcW w:w="2541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AC559" w14:textId="77777777" w:rsidR="0080637E" w:rsidRDefault="00000000">
            <w:r>
              <w:rPr>
                <w:sz w:val="16"/>
              </w:rPr>
              <w:t xml:space="preserve">2 </w:t>
            </w:r>
            <w:proofErr w:type="gramStart"/>
            <w:r>
              <w:rPr>
                <w:sz w:val="16"/>
              </w:rPr>
              <w:t>screenshot</w:t>
            </w:r>
            <w:proofErr w:type="gramEnd"/>
          </w:p>
        </w:tc>
      </w:tr>
    </w:tbl>
    <w:p w14:paraId="38D0EC38" w14:textId="77777777" w:rsidR="0080637E" w:rsidRDefault="00000000">
      <w:r>
        <w:br w:type="page"/>
      </w:r>
    </w:p>
    <w:p w14:paraId="4202EB1F" w14:textId="77777777" w:rsidR="0080637E" w:rsidRDefault="00000000">
      <w:pPr>
        <w:pStyle w:val="Heading1"/>
      </w:pPr>
      <w:r>
        <w:t xml:space="preserve">C. Gambaran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0502E8BF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75C716CD" wp14:editId="71C2BA1E">
            <wp:extent cx="6126480" cy="3150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8AC0" w14:textId="77777777" w:rsidR="0080637E" w:rsidRDefault="00000000">
      <w:pPr>
        <w:jc w:val="center"/>
      </w:pPr>
      <w:proofErr w:type="spellStart"/>
      <w:r>
        <w:rPr>
          <w:i/>
          <w:color w:val="5F6B75"/>
          <w:sz w:val="17"/>
        </w:rPr>
        <w:t>Struktur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proyek</w:t>
      </w:r>
      <w:proofErr w:type="spellEnd"/>
      <w:r>
        <w:rPr>
          <w:i/>
          <w:color w:val="5F6B75"/>
          <w:sz w:val="17"/>
        </w:rPr>
        <w:t xml:space="preserve"> yang </w:t>
      </w:r>
      <w:proofErr w:type="spellStart"/>
      <w:r>
        <w:rPr>
          <w:i/>
          <w:color w:val="5F6B75"/>
          <w:sz w:val="17"/>
        </w:rPr>
        <w:t>akan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digunakan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dalam</w:t>
      </w:r>
      <w:proofErr w:type="spellEnd"/>
      <w:r>
        <w:rPr>
          <w:i/>
          <w:color w:val="5F6B75"/>
          <w:sz w:val="17"/>
        </w:rPr>
        <w:t xml:space="preserve"> worksheet.</w:t>
      </w:r>
    </w:p>
    <w:p w14:paraId="4582DDC3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566B16A5" wp14:editId="65509A9F">
            <wp:extent cx="6126480" cy="33258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get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5EE7" w14:textId="77777777" w:rsidR="0080637E" w:rsidRDefault="00000000">
      <w:pPr>
        <w:jc w:val="center"/>
      </w:pPr>
      <w:r>
        <w:rPr>
          <w:i/>
          <w:color w:val="5F6B75"/>
          <w:sz w:val="17"/>
        </w:rPr>
        <w:t xml:space="preserve">Widget tree: </w:t>
      </w:r>
      <w:proofErr w:type="spellStart"/>
      <w:r>
        <w:rPr>
          <w:i/>
          <w:color w:val="5F6B75"/>
          <w:sz w:val="17"/>
        </w:rPr>
        <w:t>komposisi</w:t>
      </w:r>
      <w:proofErr w:type="spellEnd"/>
      <w:r>
        <w:rPr>
          <w:i/>
          <w:color w:val="5F6B75"/>
          <w:sz w:val="17"/>
        </w:rPr>
        <w:t xml:space="preserve"> widget </w:t>
      </w:r>
      <w:proofErr w:type="spellStart"/>
      <w:r>
        <w:rPr>
          <w:i/>
          <w:color w:val="5F6B75"/>
          <w:sz w:val="17"/>
        </w:rPr>
        <w:t>dari</w:t>
      </w:r>
      <w:proofErr w:type="spellEnd"/>
      <w:r>
        <w:rPr>
          <w:i/>
          <w:color w:val="5F6B75"/>
          <w:sz w:val="17"/>
        </w:rPr>
        <w:t xml:space="preserve"> root </w:t>
      </w:r>
      <w:proofErr w:type="spellStart"/>
      <w:r>
        <w:rPr>
          <w:i/>
          <w:color w:val="5F6B75"/>
          <w:sz w:val="17"/>
        </w:rPr>
        <w:t>hingga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bagian</w:t>
      </w:r>
      <w:proofErr w:type="spellEnd"/>
      <w:r>
        <w:rPr>
          <w:i/>
          <w:color w:val="5F6B75"/>
          <w:sz w:val="17"/>
        </w:rPr>
        <w:t xml:space="preserve"> UI.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483C7CA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DF8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7F8E52" w14:textId="77777777" w:rsidR="0080637E" w:rsidRDefault="00000000">
            <w:r>
              <w:rPr>
                <w:b/>
                <w:color w:val="1565C0"/>
              </w:rPr>
              <w:t xml:space="preserve">KONSEP: </w:t>
            </w:r>
            <w:proofErr w:type="spellStart"/>
            <w:r>
              <w:rPr>
                <w:b/>
                <w:color w:val="1565C0"/>
              </w:rPr>
              <w:t>Prinsip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565C0"/>
              </w:rPr>
              <w:t>kerja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r>
              <w:rPr>
                <w:sz w:val="18"/>
              </w:rPr>
              <w:t>Flutter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declarative UI: Anda </w:t>
            </w:r>
            <w:proofErr w:type="spellStart"/>
            <w:r>
              <w:rPr>
                <w:sz w:val="18"/>
              </w:rPr>
              <w:t>mendeskripsikan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widget tree. Ketika data/state </w:t>
            </w:r>
            <w:proofErr w:type="spellStart"/>
            <w:r>
              <w:rPr>
                <w:sz w:val="18"/>
              </w:rPr>
              <w:t>berubah</w:t>
            </w:r>
            <w:proofErr w:type="spellEnd"/>
            <w:r>
              <w:rPr>
                <w:sz w:val="18"/>
              </w:rPr>
              <w:t xml:space="preserve">, Flutter </w:t>
            </w:r>
            <w:proofErr w:type="spellStart"/>
            <w:r>
              <w:rPr>
                <w:sz w:val="18"/>
              </w:rPr>
              <w:t>membangun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UI yang </w:t>
            </w:r>
            <w:proofErr w:type="spellStart"/>
            <w:r>
              <w:rPr>
                <w:sz w:val="18"/>
              </w:rPr>
              <w:t>membutuhkan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pembaruan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E946EB7" w14:textId="77777777" w:rsidR="0080637E" w:rsidRDefault="0080637E">
      <w:pPr>
        <w:spacing w:after="0"/>
      </w:pPr>
    </w:p>
    <w:p w14:paraId="7F68569E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0.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Flutter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0EDA2F5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CFDA11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proofErr w:type="gramEnd"/>
            <w:r>
              <w:rPr>
                <w:sz w:val="18"/>
              </w:rPr>
              <w:t xml:space="preserve"> Flutter </w:t>
            </w:r>
            <w:proofErr w:type="spellStart"/>
            <w:r>
              <w:rPr>
                <w:sz w:val="18"/>
              </w:rPr>
              <w:t>tersedia</w:t>
            </w:r>
            <w:proofErr w:type="spellEnd"/>
            <w:r>
              <w:rPr>
                <w:sz w:val="18"/>
              </w:rPr>
              <w:t xml:space="preserve"> dan environment </w:t>
            </w:r>
            <w:proofErr w:type="spellStart"/>
            <w:r>
              <w:rPr>
                <w:sz w:val="18"/>
              </w:rPr>
              <w:t>siap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project.</w:t>
            </w:r>
          </w:p>
        </w:tc>
      </w:tr>
    </w:tbl>
    <w:p w14:paraId="5791503E" w14:textId="77777777" w:rsidR="0080637E" w:rsidRDefault="0080637E">
      <w:pPr>
        <w:spacing w:after="0"/>
      </w:pPr>
    </w:p>
    <w:p w14:paraId="7CC0400C" w14:textId="77777777" w:rsidR="0080637E" w:rsidRDefault="00000000">
      <w:pPr>
        <w:spacing w:after="80"/>
      </w:pPr>
      <w:r>
        <w:rPr>
          <w:b/>
        </w:rPr>
        <w:t xml:space="preserve">1.  </w:t>
      </w:r>
      <w:r>
        <w:t>Buka Terminal / Git Bash / terminal di VS Code.</w:t>
      </w:r>
    </w:p>
    <w:p w14:paraId="76661147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Anda di terminal </w:t>
      </w:r>
      <w:proofErr w:type="spellStart"/>
      <w:r>
        <w:t>dengan</w:t>
      </w:r>
      <w:proofErr w:type="spellEnd"/>
      <w:r>
        <w:t xml:space="preserve"> echo,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Flutter dan </w:t>
      </w:r>
      <w:proofErr w:type="spellStart"/>
      <w:r>
        <w:t>kondisi</w:t>
      </w:r>
      <w:proofErr w:type="spellEnd"/>
      <w:r>
        <w:t xml:space="preserve"> environment.</w:t>
      </w:r>
    </w:p>
    <w:p w14:paraId="44B1D9FD" w14:textId="77777777" w:rsidR="0080637E" w:rsidRDefault="00000000">
      <w:pPr>
        <w:spacing w:after="80"/>
      </w:pPr>
      <w:r>
        <w:rPr>
          <w:b/>
        </w:rPr>
        <w:t xml:space="preserve">3.  </w:t>
      </w:r>
      <w:r>
        <w:t xml:space="preserve">Jika flutter doctor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menghalangi</w:t>
      </w:r>
      <w:proofErr w:type="spellEnd"/>
      <w:r>
        <w:t xml:space="preserve"> run, </w:t>
      </w:r>
      <w:proofErr w:type="spellStart"/>
      <w:r>
        <w:t>selesaikan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760488DD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Perintah</w:t>
      </w:r>
      <w:proofErr w:type="spellEnd"/>
      <w:r>
        <w:rPr>
          <w:b/>
          <w:color w:val="37414B"/>
        </w:rPr>
        <w:t xml:space="preserve"> yang </w:t>
      </w:r>
      <w:proofErr w:type="spellStart"/>
      <w:r>
        <w:rPr>
          <w:b/>
          <w:color w:val="37414B"/>
        </w:rPr>
        <w:t>dijalankan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49268AF4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36AD7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echo "NIM_ANDA - NAMA_ANDA"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flutter --version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flutter doctor</w:t>
            </w:r>
          </w:p>
        </w:tc>
      </w:tr>
    </w:tbl>
    <w:p w14:paraId="66AD8C1A" w14:textId="77777777" w:rsidR="0080637E" w:rsidRDefault="0080637E">
      <w:pPr>
        <w:spacing w:after="0"/>
      </w:pPr>
    </w:p>
    <w:p w14:paraId="2AE4BD01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Perintah</w:t>
      </w:r>
      <w:proofErr w:type="spellEnd"/>
      <w:r>
        <w:t xml:space="preserve"> flutter </w:t>
      </w:r>
      <w:proofErr w:type="spellStart"/>
      <w:r>
        <w:t>dikenali</w:t>
      </w:r>
      <w:proofErr w:type="spellEnd"/>
      <w:r>
        <w:t>.</w:t>
      </w:r>
    </w:p>
    <w:p w14:paraId="243396FF" w14:textId="77777777" w:rsidR="0080637E" w:rsidRDefault="00000000">
      <w:pPr>
        <w:pStyle w:val="ListBullet"/>
        <w:spacing w:after="40"/>
      </w:pPr>
      <w:r>
        <w:t xml:space="preserve">☐ Minimal </w:t>
      </w:r>
      <w:proofErr w:type="spellStart"/>
      <w:r>
        <w:t>satu</w:t>
      </w:r>
      <w:proofErr w:type="spellEnd"/>
      <w:r>
        <w:t xml:space="preserve"> target device/emulator </w:t>
      </w:r>
      <w:proofErr w:type="spellStart"/>
      <w:r>
        <w:t>tersedia</w:t>
      </w:r>
      <w:proofErr w:type="spellEnd"/>
      <w:r>
        <w:t>.</w:t>
      </w:r>
    </w:p>
    <w:p w14:paraId="6A3480FD" w14:textId="77777777" w:rsidR="0080637E" w:rsidRDefault="00000000">
      <w:pPr>
        <w:pStyle w:val="ListBullet"/>
        <w:spacing w:after="40"/>
      </w:pPr>
      <w:r>
        <w:t xml:space="preserve">☐ Screenshot terminal </w:t>
      </w:r>
      <w:proofErr w:type="spellStart"/>
      <w:r>
        <w:t>menampilkan</w:t>
      </w:r>
      <w:proofErr w:type="spellEnd"/>
      <w:r>
        <w:t xml:space="preserve"> NIM dan Nama.</w:t>
      </w:r>
    </w:p>
    <w:p w14:paraId="7B454744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120"/>
      </w:tblGrid>
      <w:tr w:rsidR="0080637E" w14:paraId="4DBB27C0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CC0858" w14:textId="30F5543A" w:rsidR="0080637E" w:rsidRDefault="009946EB">
            <w:pPr>
              <w:jc w:val="center"/>
            </w:pPr>
            <w:r w:rsidRPr="009946EB">
              <w:rPr>
                <w:color w:val="6E7882"/>
                <w:sz w:val="17"/>
              </w:rPr>
              <w:drawing>
                <wp:inline distT="0" distB="0" distL="0" distR="0" wp14:anchorId="4EAD0684" wp14:editId="004672CE">
                  <wp:extent cx="2436749" cy="3139440"/>
                  <wp:effectExtent l="0" t="0" r="1905" b="3810"/>
                  <wp:docPr id="449406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4060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019" cy="3148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68EF8F" w14:textId="0BCCD241" w:rsidR="0080637E" w:rsidRDefault="000A0465">
            <w:pPr>
              <w:jc w:val="center"/>
            </w:pPr>
            <w:r w:rsidRPr="000A0465">
              <w:drawing>
                <wp:inline distT="0" distB="0" distL="0" distR="0" wp14:anchorId="4BAACC2C" wp14:editId="0CE16465">
                  <wp:extent cx="3040245" cy="3068955"/>
                  <wp:effectExtent l="0" t="0" r="8255" b="0"/>
                  <wp:docPr id="2108116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168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480" cy="307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F468F" w14:textId="5BD6316B" w:rsidR="0080637E" w:rsidRDefault="00000000" w:rsidP="000A0465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: </w:t>
      </w:r>
      <w:proofErr w:type="spellStart"/>
      <w:r w:rsidR="000A0465">
        <w:rPr>
          <w:sz w:val="18"/>
        </w:rPr>
        <w:t>berhasil</w:t>
      </w:r>
      <w:proofErr w:type="spellEnd"/>
      <w:r w:rsidR="000A0465">
        <w:rPr>
          <w:sz w:val="18"/>
        </w:rPr>
        <w:t xml:space="preserve"> </w:t>
      </w:r>
      <w:proofErr w:type="spellStart"/>
      <w:r w:rsidR="000A0465">
        <w:rPr>
          <w:sz w:val="18"/>
        </w:rPr>
        <w:t>dijalankan</w:t>
      </w:r>
      <w:proofErr w:type="spellEnd"/>
    </w:p>
    <w:p w14:paraId="27D117B2" w14:textId="77777777" w:rsidR="00792866" w:rsidRDefault="0079286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</w:p>
    <w:p w14:paraId="4ED2C4A0" w14:textId="431F6E23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1.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Flutter </w:t>
      </w:r>
      <w:proofErr w:type="spellStart"/>
      <w:r>
        <w:t>Pertama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7AA30B3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CDFE87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proofErr w:type="gramEnd"/>
            <w:r>
              <w:rPr>
                <w:sz w:val="18"/>
              </w:rPr>
              <w:t xml:space="preserve"> project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membuka</w:t>
            </w:r>
            <w:proofErr w:type="spellEnd"/>
            <w:r>
              <w:rPr>
                <w:sz w:val="18"/>
              </w:rPr>
              <w:t xml:space="preserve"> project di editor, dan </w:t>
            </w:r>
            <w:proofErr w:type="spellStart"/>
            <w:r>
              <w:rPr>
                <w:sz w:val="18"/>
              </w:rPr>
              <w:t>menjalankan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71B0A95" w14:textId="77777777" w:rsidR="0080637E" w:rsidRDefault="0080637E">
      <w:pPr>
        <w:spacing w:after="0"/>
      </w:pPr>
    </w:p>
    <w:p w14:paraId="7371E1DF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Pilih</w:t>
      </w:r>
      <w:proofErr w:type="spellEnd"/>
      <w:r>
        <w:t xml:space="preserve"> folder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repository </w:t>
      </w:r>
      <w:proofErr w:type="spellStart"/>
      <w:r>
        <w:t>proyek</w:t>
      </w:r>
      <w:proofErr w:type="spellEnd"/>
      <w:r>
        <w:t xml:space="preserve"> lain.</w:t>
      </w:r>
    </w:p>
    <w:p w14:paraId="72F32FDB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Buat</w:t>
      </w:r>
      <w:proofErr w:type="spellEnd"/>
      <w:r>
        <w:t xml:space="preserve"> project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flutter_ui_fundamentals</w:t>
      </w:r>
      <w:proofErr w:type="spellEnd"/>
      <w:r>
        <w:t>.</w:t>
      </w:r>
    </w:p>
    <w:p w14:paraId="767FCA88" w14:textId="77777777" w:rsidR="0080637E" w:rsidRDefault="00000000">
      <w:pPr>
        <w:spacing w:after="80"/>
      </w:pPr>
      <w:r>
        <w:rPr>
          <w:b/>
        </w:rPr>
        <w:t xml:space="preserve">3.  </w:t>
      </w:r>
      <w:r>
        <w:t xml:space="preserve">Masuk </w:t>
      </w:r>
      <w:proofErr w:type="spellStart"/>
      <w:r>
        <w:t>ke</w:t>
      </w:r>
      <w:proofErr w:type="spellEnd"/>
      <w:r>
        <w:t xml:space="preserve"> folder project dan </w:t>
      </w:r>
      <w:proofErr w:type="spellStart"/>
      <w:r>
        <w:t>buka</w:t>
      </w:r>
      <w:proofErr w:type="spellEnd"/>
      <w:r>
        <w:t xml:space="preserve"> pada VS Code/Android Studio.</w:t>
      </w:r>
    </w:p>
    <w:p w14:paraId="1F89CBDA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emulator/device yang </w:t>
      </w:r>
      <w:proofErr w:type="spellStart"/>
      <w:r>
        <w:t>tersedia</w:t>
      </w:r>
      <w:proofErr w:type="spellEnd"/>
      <w:r>
        <w:t>.</w:t>
      </w:r>
    </w:p>
    <w:p w14:paraId="045E3B32" w14:textId="77777777" w:rsidR="0080637E" w:rsidRDefault="00000000">
      <w:pPr>
        <w:spacing w:after="80"/>
      </w:pPr>
      <w:r>
        <w:rPr>
          <w:b/>
        </w:rPr>
        <w:t xml:space="preserve">5. 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screenshot, </w:t>
      </w:r>
      <w:proofErr w:type="spellStart"/>
      <w:r>
        <w:t>ubah</w:t>
      </w:r>
      <w:proofErr w:type="spellEnd"/>
      <w:r>
        <w:t xml:space="preserve"> title default agar </w:t>
      </w:r>
      <w:proofErr w:type="spellStart"/>
      <w:r>
        <w:t>memuat</w:t>
      </w:r>
      <w:proofErr w:type="spellEnd"/>
      <w:r>
        <w:t xml:space="preserve"> NIM dan Nama Anda.</w:t>
      </w:r>
    </w:p>
    <w:p w14:paraId="2E11AE34" w14:textId="77777777" w:rsidR="0080637E" w:rsidRDefault="00000000">
      <w:pPr>
        <w:spacing w:after="60"/>
      </w:pPr>
      <w:r>
        <w:rPr>
          <w:b/>
          <w:color w:val="37414B"/>
        </w:rPr>
        <w:t>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B699FDA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54CDD7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flutter create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flutter_ui_fundamentals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cd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flutter_ui_fundamentals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flutter run</w:t>
            </w:r>
          </w:p>
        </w:tc>
      </w:tr>
    </w:tbl>
    <w:p w14:paraId="6E2633A7" w14:textId="77777777" w:rsidR="0080637E" w:rsidRDefault="0080637E">
      <w:pPr>
        <w:spacing w:after="0"/>
      </w:pPr>
    </w:p>
    <w:p w14:paraId="4A98761E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Identitas</w:t>
      </w:r>
      <w:proofErr w:type="spellEnd"/>
      <w:r>
        <w:rPr>
          <w:b/>
          <w:color w:val="37414B"/>
        </w:rPr>
        <w:t xml:space="preserve"> yang </w:t>
      </w:r>
      <w:proofErr w:type="spellStart"/>
      <w:r>
        <w:rPr>
          <w:b/>
          <w:color w:val="37414B"/>
        </w:rPr>
        <w:t>wajib</w:t>
      </w:r>
      <w:proofErr w:type="spellEnd"/>
      <w:r>
        <w:rPr>
          <w:b/>
          <w:color w:val="37414B"/>
        </w:rPr>
        <w:t xml:space="preserve"> </w:t>
      </w:r>
      <w:proofErr w:type="spellStart"/>
      <w:r>
        <w:rPr>
          <w:b/>
          <w:color w:val="37414B"/>
        </w:rPr>
        <w:t>ditambahkan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F8F345E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83ED4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Contoh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sementara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di lib/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main.dart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String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'NAMA_ANDA';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String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'NIM_ANDA';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//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Pastikan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salah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Text pada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aplikasi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menampilkan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: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</w:t>
            </w:r>
          </w:p>
        </w:tc>
      </w:tr>
    </w:tbl>
    <w:p w14:paraId="23D8BC76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7F9E5D9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1F7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C2CB31" w14:textId="77777777" w:rsidR="0080637E" w:rsidRDefault="00000000">
            <w:r>
              <w:rPr>
                <w:b/>
                <w:color w:val="1565C0"/>
              </w:rPr>
              <w:t xml:space="preserve">COBA: </w:t>
            </w:r>
            <w:proofErr w:type="spellStart"/>
            <w:proofErr w:type="gramStart"/>
            <w:r>
              <w:rPr>
                <w:b/>
                <w:color w:val="1565C0"/>
              </w:rPr>
              <w:t>Eksperimen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proofErr w:type="spellStart"/>
            <w:r>
              <w:rPr>
                <w:sz w:val="18"/>
              </w:rPr>
              <w:t>Setelah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berjalan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ubah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di editor dan </w:t>
            </w:r>
            <w:proofErr w:type="spellStart"/>
            <w:r>
              <w:rPr>
                <w:sz w:val="18"/>
              </w:rPr>
              <w:t>gunakan</w:t>
            </w:r>
            <w:proofErr w:type="spellEnd"/>
            <w:r>
              <w:rPr>
                <w:sz w:val="18"/>
              </w:rPr>
              <w:t xml:space="preserve"> Hot Reload. Catat </w:t>
            </w:r>
            <w:proofErr w:type="spellStart"/>
            <w:r>
              <w:rPr>
                <w:sz w:val="18"/>
              </w:rPr>
              <w:t>perbedaannya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dibanding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menghentikan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menjalankan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8F3A7DF" w14:textId="77777777" w:rsidR="0080637E" w:rsidRDefault="0080637E">
      <w:pPr>
        <w:spacing w:after="0"/>
      </w:pPr>
    </w:p>
    <w:p w14:paraId="367C0163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8"/>
        <w:gridCol w:w="5108"/>
      </w:tblGrid>
      <w:tr w:rsidR="0080637E" w14:paraId="14B0F433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4DF1AE" w14:textId="158FF4F8" w:rsidR="0080637E" w:rsidRDefault="000A0465">
            <w:pPr>
              <w:jc w:val="center"/>
            </w:pPr>
            <w:r w:rsidRPr="000A0465">
              <w:rPr>
                <w:color w:val="6E7882"/>
                <w:sz w:val="17"/>
              </w:rPr>
              <w:drawing>
                <wp:inline distT="0" distB="0" distL="0" distR="0" wp14:anchorId="4EB591E7" wp14:editId="65C6C14E">
                  <wp:extent cx="3219450" cy="2840916"/>
                  <wp:effectExtent l="0" t="0" r="0" b="0"/>
                  <wp:docPr id="865040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40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632" cy="284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3D7B53" w14:textId="64E89DB1" w:rsidR="0080637E" w:rsidRDefault="001928A5">
            <w:pPr>
              <w:jc w:val="center"/>
            </w:pPr>
            <w:r w:rsidRPr="000A0465">
              <w:drawing>
                <wp:inline distT="0" distB="0" distL="0" distR="0" wp14:anchorId="4AF68623" wp14:editId="6E84C9B3">
                  <wp:extent cx="3040245" cy="3068955"/>
                  <wp:effectExtent l="0" t="0" r="8255" b="0"/>
                  <wp:docPr id="1001111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168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480" cy="307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3194D" w14:textId="74F2DC03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: </w:t>
      </w:r>
      <w:proofErr w:type="spellStart"/>
      <w:r w:rsidR="001928A5">
        <w:rPr>
          <w:sz w:val="18"/>
        </w:rPr>
        <w:t>Berhasil</w:t>
      </w:r>
      <w:proofErr w:type="spellEnd"/>
      <w:r w:rsidR="001928A5">
        <w:rPr>
          <w:sz w:val="18"/>
        </w:rPr>
        <w:t xml:space="preserve"> </w:t>
      </w:r>
      <w:proofErr w:type="spellStart"/>
      <w:r w:rsidR="001928A5">
        <w:rPr>
          <w:sz w:val="18"/>
        </w:rPr>
        <w:t>terlihat</w:t>
      </w:r>
      <w:proofErr w:type="spellEnd"/>
      <w:r w:rsidR="001928A5">
        <w:rPr>
          <w:sz w:val="18"/>
        </w:rPr>
        <w:t xml:space="preserve"> nama dan nim</w:t>
      </w:r>
    </w:p>
    <w:p w14:paraId="4E6E7B95" w14:textId="23EF44EB" w:rsidR="0080637E" w:rsidRPr="001928A5" w:rsidRDefault="00792866" w:rsidP="001928A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  <w:proofErr w:type="spellStart"/>
      <w:r w:rsidR="00000000">
        <w:t>Tahap</w:t>
      </w:r>
      <w:proofErr w:type="spellEnd"/>
      <w:r w:rsidR="00000000">
        <w:t xml:space="preserve"> 2. </w:t>
      </w:r>
      <w:proofErr w:type="spellStart"/>
      <w:r w:rsidR="00000000">
        <w:t>Mengenal</w:t>
      </w:r>
      <w:proofErr w:type="spellEnd"/>
      <w:r w:rsidR="00000000">
        <w:t xml:space="preserve"> </w:t>
      </w:r>
      <w:proofErr w:type="gramStart"/>
      <w:r w:rsidR="00000000">
        <w:t>main(</w:t>
      </w:r>
      <w:proofErr w:type="gramEnd"/>
      <w:r w:rsidR="00000000">
        <w:t xml:space="preserve">), </w:t>
      </w:r>
      <w:proofErr w:type="spellStart"/>
      <w:proofErr w:type="gramStart"/>
      <w:r w:rsidR="00000000">
        <w:t>runApp</w:t>
      </w:r>
      <w:proofErr w:type="spellEnd"/>
      <w:r w:rsidR="00000000">
        <w:t>(</w:t>
      </w:r>
      <w:proofErr w:type="gramEnd"/>
      <w:r w:rsidR="00000000">
        <w:t xml:space="preserve">), </w:t>
      </w:r>
      <w:proofErr w:type="spellStart"/>
      <w:r w:rsidR="00000000">
        <w:t>MaterialApp</w:t>
      </w:r>
      <w:proofErr w:type="spellEnd"/>
      <w:r w:rsidR="00000000">
        <w:t>, dan Scaffold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1D204625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87F072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Membangun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paling </w:t>
            </w:r>
            <w:proofErr w:type="spellStart"/>
            <w:r>
              <w:rPr>
                <w:sz w:val="18"/>
              </w:rPr>
              <w:t>sederhana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nol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memahami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komponen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A2FAF50" w14:textId="77777777" w:rsidR="0080637E" w:rsidRDefault="0080637E">
      <w:pPr>
        <w:spacing w:after="0"/>
      </w:pPr>
    </w:p>
    <w:p w14:paraId="126580E8" w14:textId="77777777" w:rsidR="0080637E" w:rsidRDefault="00000000">
      <w:pPr>
        <w:spacing w:after="80"/>
      </w:pPr>
      <w:r>
        <w:rPr>
          <w:b/>
        </w:rPr>
        <w:t xml:space="preserve">1.  </w:t>
      </w:r>
      <w:r>
        <w:t xml:space="preserve">Ganti </w:t>
      </w:r>
      <w:proofErr w:type="spellStart"/>
      <w:r>
        <w:t>isi</w:t>
      </w:r>
      <w:proofErr w:type="spellEnd"/>
      <w:r>
        <w:t xml:space="preserve"> lib/</w:t>
      </w:r>
      <w:proofErr w:type="spellStart"/>
      <w:r>
        <w:t>main.dart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minimal </w:t>
      </w:r>
      <w:proofErr w:type="spellStart"/>
      <w:r>
        <w:t>berikut</w:t>
      </w:r>
      <w:proofErr w:type="spellEnd"/>
      <w:r>
        <w:t>.</w:t>
      </w:r>
    </w:p>
    <w:p w14:paraId="5B0F0D09" w14:textId="77777777" w:rsidR="0080637E" w:rsidRDefault="00000000">
      <w:pPr>
        <w:spacing w:after="80"/>
      </w:pPr>
      <w:r>
        <w:rPr>
          <w:b/>
        </w:rPr>
        <w:t xml:space="preserve">2.  </w:t>
      </w:r>
      <w:r>
        <w:t xml:space="preserve">Isi </w:t>
      </w:r>
      <w:proofErr w:type="spellStart"/>
      <w:r>
        <w:t>studentName</w:t>
      </w:r>
      <w:proofErr w:type="spellEnd"/>
      <w:r>
        <w:t xml:space="preserve"> dan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Anda </w:t>
      </w:r>
      <w:proofErr w:type="spellStart"/>
      <w:r>
        <w:t>sendiri</w:t>
      </w:r>
      <w:proofErr w:type="spellEnd"/>
      <w:r>
        <w:t>.</w:t>
      </w:r>
    </w:p>
    <w:p w14:paraId="6B73FA6B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AppBar</w:t>
      </w:r>
      <w:proofErr w:type="spellEnd"/>
      <w:r>
        <w:t xml:space="preserve"> dan body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terbaca</w:t>
      </w:r>
      <w:proofErr w:type="spellEnd"/>
      <w:r>
        <w:t>.</w:t>
      </w:r>
    </w:p>
    <w:p w14:paraId="5B5AC724" w14:textId="77777777" w:rsidR="0080637E" w:rsidRDefault="00000000">
      <w:pPr>
        <w:spacing w:after="80"/>
      </w:pPr>
      <w:r>
        <w:rPr>
          <w:b/>
        </w:rPr>
        <w:t xml:space="preserve">4.  </w:t>
      </w:r>
      <w:r>
        <w:t xml:space="preserve">Ubah </w:t>
      </w:r>
      <w:proofErr w:type="spellStart"/>
      <w:r>
        <w:t>textAlign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font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Hot Reload.</w:t>
      </w:r>
    </w:p>
    <w:p w14:paraId="44969C0D" w14:textId="77777777" w:rsidR="0080637E" w:rsidRDefault="00000000">
      <w:pPr>
        <w:spacing w:after="60"/>
      </w:pPr>
      <w:r>
        <w:rPr>
          <w:b/>
          <w:color w:val="37414B"/>
        </w:rPr>
        <w:t xml:space="preserve">Kode </w:t>
      </w:r>
      <w:proofErr w:type="spellStart"/>
      <w:r>
        <w:rPr>
          <w:b/>
          <w:color w:val="37414B"/>
        </w:rPr>
        <w:t>awal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FBE6EEE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ED6EBF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import '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package:flutter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material.dart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String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'NAMA_ANDA';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String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'NIM_ANDA';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void main()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runApp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(const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MyApp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class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MyApp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extends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StatelessWidget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MyApp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({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super.key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});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Widget build(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BuildContext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context)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return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MaterialApp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debugShowCheckedModeBanner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: false,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home: Scaffold(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appBar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AppBar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title: const Text('Flutter UI Fundamentals'),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body: Center(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child: Text(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\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n$studentName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textAlign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TextAlign.center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style: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TextStyle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fontSize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: 20),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</w:p>
        </w:tc>
      </w:tr>
    </w:tbl>
    <w:p w14:paraId="17B25643" w14:textId="77777777" w:rsidR="0080637E" w:rsidRDefault="0080637E">
      <w:pPr>
        <w:spacing w:after="0"/>
      </w:pPr>
    </w:p>
    <w:p w14:paraId="2FA40BDA" w14:textId="77777777" w:rsidR="0080637E" w:rsidRDefault="00000000">
      <w:pPr>
        <w:pStyle w:val="Heading2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Pemahaman</w:t>
      </w:r>
      <w:proofErr w:type="spellEnd"/>
    </w:p>
    <w:p w14:paraId="436776EC" w14:textId="43902639" w:rsidR="0080637E" w:rsidRDefault="00000000">
      <w:r>
        <w:rPr>
          <w:sz w:val="18"/>
        </w:rPr>
        <w:t xml:space="preserve">Apa </w:t>
      </w:r>
      <w:proofErr w:type="spellStart"/>
      <w:r>
        <w:rPr>
          <w:sz w:val="18"/>
        </w:rPr>
        <w:t>fungsi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main(</w:t>
      </w:r>
      <w:proofErr w:type="gramEnd"/>
      <w:r>
        <w:rPr>
          <w:sz w:val="18"/>
        </w:rPr>
        <w:t xml:space="preserve">) pada </w:t>
      </w:r>
      <w:proofErr w:type="spellStart"/>
      <w:r>
        <w:rPr>
          <w:sz w:val="18"/>
        </w:rPr>
        <w:t>aplikasi</w:t>
      </w:r>
      <w:proofErr w:type="spellEnd"/>
      <w:r>
        <w:rPr>
          <w:sz w:val="18"/>
        </w:rPr>
        <w:t xml:space="preserve"> Dart/Flutter?</w:t>
      </w:r>
      <w:r>
        <w:rPr>
          <w:sz w:val="18"/>
        </w:rPr>
        <w:br/>
      </w:r>
      <w:proofErr w:type="spellStart"/>
      <w:r>
        <w:rPr>
          <w:sz w:val="18"/>
        </w:rPr>
        <w:t>Jawaban</w:t>
      </w:r>
      <w:proofErr w:type="spellEnd"/>
      <w:r>
        <w:rPr>
          <w:sz w:val="18"/>
        </w:rPr>
        <w:t xml:space="preserve">: </w:t>
      </w:r>
      <w:r w:rsidR="00096D75" w:rsidRPr="00096D75">
        <w:rPr>
          <w:sz w:val="18"/>
        </w:rPr>
        <w:t xml:space="preserve">main() </w:t>
      </w:r>
      <w:proofErr w:type="spellStart"/>
      <w:r w:rsidR="00096D75" w:rsidRPr="00096D75">
        <w:rPr>
          <w:sz w:val="18"/>
        </w:rPr>
        <w:t>berfungsi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sebagai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fungsi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utama</w:t>
      </w:r>
      <w:proofErr w:type="spellEnd"/>
      <w:r w:rsidR="00096D75" w:rsidRPr="00096D75">
        <w:rPr>
          <w:sz w:val="18"/>
        </w:rPr>
        <w:t xml:space="preserve"> / </w:t>
      </w:r>
      <w:proofErr w:type="spellStart"/>
      <w:r w:rsidR="00096D75" w:rsidRPr="00096D75">
        <w:rPr>
          <w:sz w:val="18"/>
        </w:rPr>
        <w:t>titik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awal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mula</w:t>
      </w:r>
      <w:proofErr w:type="spellEnd"/>
      <w:r w:rsidR="00096D75" w:rsidRPr="00096D75">
        <w:rPr>
          <w:sz w:val="18"/>
        </w:rPr>
        <w:t xml:space="preserve"> (</w:t>
      </w:r>
      <w:r w:rsidR="00096D75" w:rsidRPr="00096D75">
        <w:rPr>
          <w:i/>
          <w:iCs/>
          <w:sz w:val="18"/>
        </w:rPr>
        <w:t>entry point</w:t>
      </w:r>
      <w:r w:rsidR="00096D75" w:rsidRPr="00096D75">
        <w:rPr>
          <w:sz w:val="18"/>
        </w:rPr>
        <w:t xml:space="preserve">) </w:t>
      </w:r>
      <w:proofErr w:type="spellStart"/>
      <w:r w:rsidR="00096D75" w:rsidRPr="00096D75">
        <w:rPr>
          <w:sz w:val="18"/>
        </w:rPr>
        <w:t>eksekusi</w:t>
      </w:r>
      <w:proofErr w:type="spellEnd"/>
      <w:r w:rsidR="00096D75" w:rsidRPr="00096D75">
        <w:rPr>
          <w:sz w:val="18"/>
        </w:rPr>
        <w:t xml:space="preserve"> program Dart dan Flutter </w:t>
      </w:r>
      <w:proofErr w:type="spellStart"/>
      <w:r w:rsidR="00096D75" w:rsidRPr="00096D75">
        <w:rPr>
          <w:sz w:val="18"/>
        </w:rPr>
        <w:t>saat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aplikasi</w:t>
      </w:r>
      <w:proofErr w:type="spellEnd"/>
      <w:r w:rsidR="00096D75" w:rsidRPr="00096D75">
        <w:rPr>
          <w:sz w:val="18"/>
        </w:rPr>
        <w:t xml:space="preserve"> </w:t>
      </w:r>
      <w:proofErr w:type="spellStart"/>
      <w:r w:rsidR="00096D75" w:rsidRPr="00096D75">
        <w:rPr>
          <w:sz w:val="18"/>
        </w:rPr>
        <w:t>pertama</w:t>
      </w:r>
      <w:proofErr w:type="spellEnd"/>
      <w:r w:rsidR="00096D75" w:rsidRPr="00096D75">
        <w:rPr>
          <w:sz w:val="18"/>
        </w:rPr>
        <w:t xml:space="preserve"> kali </w:t>
      </w:r>
      <w:proofErr w:type="spellStart"/>
      <w:r w:rsidR="00096D75" w:rsidRPr="00096D75">
        <w:rPr>
          <w:sz w:val="18"/>
        </w:rPr>
        <w:t>dijalankan</w:t>
      </w:r>
      <w:proofErr w:type="spellEnd"/>
      <w:r w:rsidR="00096D75" w:rsidRPr="00096D75">
        <w:rPr>
          <w:sz w:val="18"/>
        </w:rPr>
        <w:t>.</w:t>
      </w:r>
    </w:p>
    <w:p w14:paraId="734A1592" w14:textId="4071649F" w:rsidR="0080637E" w:rsidRDefault="00000000">
      <w:proofErr w:type="spellStart"/>
      <w:r>
        <w:rPr>
          <w:sz w:val="18"/>
        </w:rPr>
        <w:t>Mengapa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runApp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) </w:t>
      </w:r>
      <w:proofErr w:type="spellStart"/>
      <w:r>
        <w:rPr>
          <w:sz w:val="18"/>
        </w:rPr>
        <w:t>membutuhkan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sebuah</w:t>
      </w:r>
      <w:proofErr w:type="spellEnd"/>
      <w:r>
        <w:rPr>
          <w:sz w:val="18"/>
        </w:rPr>
        <w:t xml:space="preserve"> Widget?</w:t>
      </w:r>
      <w:r>
        <w:rPr>
          <w:sz w:val="18"/>
        </w:rPr>
        <w:br/>
      </w:r>
      <w:proofErr w:type="spellStart"/>
      <w:r>
        <w:rPr>
          <w:sz w:val="18"/>
        </w:rPr>
        <w:t>Jawaban</w:t>
      </w:r>
      <w:proofErr w:type="spellEnd"/>
      <w:r>
        <w:rPr>
          <w:sz w:val="18"/>
        </w:rPr>
        <w:t>:</w:t>
      </w:r>
      <w:r w:rsidR="009946EB" w:rsidRPr="009946EB">
        <w:t xml:space="preserve"> </w:t>
      </w:r>
      <w:r w:rsidR="009946EB" w:rsidRPr="009946EB">
        <w:rPr>
          <w:sz w:val="18"/>
        </w:rPr>
        <w:t xml:space="preserve">Karena </w:t>
      </w:r>
      <w:proofErr w:type="spellStart"/>
      <w:r w:rsidR="009946EB" w:rsidRPr="009946EB">
        <w:rPr>
          <w:sz w:val="18"/>
        </w:rPr>
        <w:t>runApp</w:t>
      </w:r>
      <w:proofErr w:type="spellEnd"/>
      <w:r w:rsidR="009946EB" w:rsidRPr="009946EB">
        <w:rPr>
          <w:sz w:val="18"/>
        </w:rPr>
        <w:t xml:space="preserve">() </w:t>
      </w:r>
      <w:proofErr w:type="spellStart"/>
      <w:r w:rsidR="009946EB" w:rsidRPr="009946EB">
        <w:rPr>
          <w:sz w:val="18"/>
        </w:rPr>
        <w:t>bertugas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mengaitkan</w:t>
      </w:r>
      <w:proofErr w:type="spellEnd"/>
      <w:r w:rsidR="009946EB" w:rsidRPr="009946EB">
        <w:rPr>
          <w:sz w:val="18"/>
        </w:rPr>
        <w:t xml:space="preserve"> widget yang </w:t>
      </w:r>
      <w:proofErr w:type="spellStart"/>
      <w:r w:rsidR="009946EB" w:rsidRPr="009946EB">
        <w:rPr>
          <w:sz w:val="18"/>
        </w:rPr>
        <w:t>diberikan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ke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layar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perangkat</w:t>
      </w:r>
      <w:proofErr w:type="spellEnd"/>
      <w:r w:rsidR="009946EB" w:rsidRPr="009946EB">
        <w:rPr>
          <w:sz w:val="18"/>
        </w:rPr>
        <w:t xml:space="preserve"> (</w:t>
      </w:r>
      <w:r w:rsidR="009946EB" w:rsidRPr="009946EB">
        <w:rPr>
          <w:i/>
          <w:iCs/>
          <w:sz w:val="18"/>
        </w:rPr>
        <w:t>screen</w:t>
      </w:r>
      <w:r w:rsidR="009946EB" w:rsidRPr="009946EB">
        <w:rPr>
          <w:sz w:val="18"/>
        </w:rPr>
        <w:t xml:space="preserve">) dan </w:t>
      </w:r>
      <w:proofErr w:type="spellStart"/>
      <w:r w:rsidR="009946EB" w:rsidRPr="009946EB">
        <w:rPr>
          <w:sz w:val="18"/>
        </w:rPr>
        <w:t>menjadikannya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simpul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akar</w:t>
      </w:r>
      <w:proofErr w:type="spellEnd"/>
      <w:r w:rsidR="009946EB" w:rsidRPr="009946EB">
        <w:rPr>
          <w:sz w:val="18"/>
        </w:rPr>
        <w:t xml:space="preserve"> (</w:t>
      </w:r>
      <w:r w:rsidR="009946EB" w:rsidRPr="009946EB">
        <w:rPr>
          <w:i/>
          <w:iCs/>
          <w:sz w:val="18"/>
        </w:rPr>
        <w:t>root</w:t>
      </w:r>
      <w:r w:rsidR="009946EB" w:rsidRPr="009946EB">
        <w:rPr>
          <w:sz w:val="18"/>
        </w:rPr>
        <w:t xml:space="preserve">) </w:t>
      </w:r>
      <w:proofErr w:type="spellStart"/>
      <w:r w:rsidR="009946EB" w:rsidRPr="009946EB">
        <w:rPr>
          <w:sz w:val="18"/>
        </w:rPr>
        <w:t>dari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seluruh</w:t>
      </w:r>
      <w:proofErr w:type="spellEnd"/>
      <w:r w:rsidR="009946EB" w:rsidRPr="009946EB">
        <w:rPr>
          <w:sz w:val="18"/>
        </w:rPr>
        <w:t xml:space="preserve"> </w:t>
      </w:r>
      <w:proofErr w:type="spellStart"/>
      <w:r w:rsidR="009946EB" w:rsidRPr="009946EB">
        <w:rPr>
          <w:sz w:val="18"/>
        </w:rPr>
        <w:t>susunan</w:t>
      </w:r>
      <w:proofErr w:type="spellEnd"/>
      <w:r w:rsidR="009946EB" w:rsidRPr="009946EB">
        <w:rPr>
          <w:sz w:val="18"/>
        </w:rPr>
        <w:t xml:space="preserve"> widget tree </w:t>
      </w:r>
      <w:proofErr w:type="spellStart"/>
      <w:r w:rsidR="009946EB" w:rsidRPr="009946EB">
        <w:rPr>
          <w:sz w:val="18"/>
        </w:rPr>
        <w:t>aplikasi</w:t>
      </w:r>
      <w:proofErr w:type="spellEnd"/>
      <w:r w:rsidR="009946EB" w:rsidRPr="009946EB">
        <w:rPr>
          <w:sz w:val="18"/>
        </w:rPr>
        <w:t>.</w:t>
      </w:r>
    </w:p>
    <w:p w14:paraId="7C2A7A12" w14:textId="3F20E4B4" w:rsidR="0080637E" w:rsidRDefault="00000000">
      <w:r>
        <w:rPr>
          <w:sz w:val="18"/>
        </w:rPr>
        <w:t xml:space="preserve">Apa </w:t>
      </w:r>
      <w:proofErr w:type="spellStart"/>
      <w:r>
        <w:rPr>
          <w:sz w:val="18"/>
        </w:rPr>
        <w:t>perbedaan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fungsi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MaterialApp</w:t>
      </w:r>
      <w:proofErr w:type="spellEnd"/>
      <w:r>
        <w:rPr>
          <w:sz w:val="18"/>
        </w:rPr>
        <w:t xml:space="preserve"> dan Scaffold pada </w:t>
      </w:r>
      <w:proofErr w:type="spellStart"/>
      <w:r>
        <w:rPr>
          <w:sz w:val="18"/>
        </w:rPr>
        <w:t>contoh</w:t>
      </w:r>
      <w:proofErr w:type="spellEnd"/>
      <w:r>
        <w:rPr>
          <w:sz w:val="18"/>
        </w:rPr>
        <w:t xml:space="preserve"> di </w:t>
      </w:r>
      <w:proofErr w:type="spellStart"/>
      <w:r>
        <w:rPr>
          <w:sz w:val="18"/>
        </w:rPr>
        <w:t>atas</w:t>
      </w:r>
      <w:proofErr w:type="spellEnd"/>
      <w:r>
        <w:rPr>
          <w:sz w:val="18"/>
        </w:rPr>
        <w:t>?</w:t>
      </w:r>
      <w:r>
        <w:rPr>
          <w:sz w:val="18"/>
        </w:rPr>
        <w:br/>
      </w:r>
      <w:proofErr w:type="spellStart"/>
      <w:r>
        <w:rPr>
          <w:sz w:val="18"/>
        </w:rPr>
        <w:t>Jawaban</w:t>
      </w:r>
      <w:proofErr w:type="spellEnd"/>
      <w:r>
        <w:rPr>
          <w:sz w:val="18"/>
        </w:rPr>
        <w:t xml:space="preserve">: </w:t>
      </w:r>
      <w:proofErr w:type="spellStart"/>
      <w:r w:rsidR="00AC4152" w:rsidRPr="00AC4152">
        <w:rPr>
          <w:sz w:val="18"/>
        </w:rPr>
        <w:t>MaterialApp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adalah</w:t>
      </w:r>
      <w:proofErr w:type="spellEnd"/>
      <w:r w:rsidR="00AC4152" w:rsidRPr="00AC4152">
        <w:rPr>
          <w:sz w:val="18"/>
        </w:rPr>
        <w:t xml:space="preserve"> widget </w:t>
      </w:r>
      <w:proofErr w:type="spellStart"/>
      <w:r w:rsidR="00AC4152" w:rsidRPr="00AC4152">
        <w:rPr>
          <w:sz w:val="18"/>
        </w:rPr>
        <w:t>pembungkus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utama</w:t>
      </w:r>
      <w:proofErr w:type="spellEnd"/>
      <w:r w:rsidR="00AC4152" w:rsidRPr="00AC4152">
        <w:rPr>
          <w:sz w:val="18"/>
        </w:rPr>
        <w:t xml:space="preserve"> yang </w:t>
      </w:r>
      <w:proofErr w:type="spellStart"/>
      <w:r w:rsidR="00AC4152" w:rsidRPr="00AC4152">
        <w:rPr>
          <w:sz w:val="18"/>
        </w:rPr>
        <w:t>mengatur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tema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aplikasi</w:t>
      </w:r>
      <w:proofErr w:type="spellEnd"/>
      <w:r w:rsidR="00AC4152" w:rsidRPr="00AC4152">
        <w:rPr>
          <w:sz w:val="18"/>
        </w:rPr>
        <w:t xml:space="preserve"> (</w:t>
      </w:r>
      <w:r w:rsidR="00AC4152" w:rsidRPr="00AC4152">
        <w:rPr>
          <w:i/>
          <w:iCs/>
          <w:sz w:val="18"/>
        </w:rPr>
        <w:t>theming</w:t>
      </w:r>
      <w:r w:rsidR="00AC4152" w:rsidRPr="00AC4152">
        <w:rPr>
          <w:sz w:val="18"/>
        </w:rPr>
        <w:t xml:space="preserve">), </w:t>
      </w:r>
      <w:proofErr w:type="spellStart"/>
      <w:r w:rsidR="00AC4152" w:rsidRPr="00AC4152">
        <w:rPr>
          <w:sz w:val="18"/>
        </w:rPr>
        <w:t>navigasi</w:t>
      </w:r>
      <w:proofErr w:type="spellEnd"/>
      <w:r w:rsidR="00AC4152" w:rsidRPr="00AC4152">
        <w:rPr>
          <w:sz w:val="18"/>
        </w:rPr>
        <w:t xml:space="preserve">/routing, dan </w:t>
      </w:r>
      <w:proofErr w:type="spellStart"/>
      <w:r w:rsidR="00AC4152" w:rsidRPr="00AC4152">
        <w:rPr>
          <w:sz w:val="18"/>
        </w:rPr>
        <w:t>konfigurasi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desain</w:t>
      </w:r>
      <w:proofErr w:type="spellEnd"/>
      <w:r w:rsidR="00AC4152" w:rsidRPr="00AC4152">
        <w:rPr>
          <w:sz w:val="18"/>
        </w:rPr>
        <w:t xml:space="preserve"> Material </w:t>
      </w:r>
      <w:proofErr w:type="spellStart"/>
      <w:r w:rsidR="00AC4152" w:rsidRPr="00AC4152">
        <w:rPr>
          <w:sz w:val="18"/>
        </w:rPr>
        <w:t>secara</w:t>
      </w:r>
      <w:proofErr w:type="spellEnd"/>
      <w:r w:rsidR="00AC4152" w:rsidRPr="00AC4152">
        <w:rPr>
          <w:sz w:val="18"/>
        </w:rPr>
        <w:t xml:space="preserve"> global. </w:t>
      </w:r>
      <w:proofErr w:type="spellStart"/>
      <w:r w:rsidR="00AC4152" w:rsidRPr="00AC4152">
        <w:rPr>
          <w:sz w:val="18"/>
        </w:rPr>
        <w:t>Sedangkan</w:t>
      </w:r>
      <w:proofErr w:type="spellEnd"/>
      <w:r w:rsidR="00AC4152" w:rsidRPr="00AC4152">
        <w:rPr>
          <w:sz w:val="18"/>
        </w:rPr>
        <w:t xml:space="preserve"> Scaffold </w:t>
      </w:r>
      <w:proofErr w:type="spellStart"/>
      <w:r w:rsidR="00AC4152" w:rsidRPr="00AC4152">
        <w:rPr>
          <w:sz w:val="18"/>
        </w:rPr>
        <w:t>adalah</w:t>
      </w:r>
      <w:proofErr w:type="spellEnd"/>
      <w:r w:rsidR="00AC4152" w:rsidRPr="00AC4152">
        <w:rPr>
          <w:sz w:val="18"/>
        </w:rPr>
        <w:t xml:space="preserve"> widget </w:t>
      </w:r>
      <w:proofErr w:type="spellStart"/>
      <w:r w:rsidR="00AC4152" w:rsidRPr="00AC4152">
        <w:rPr>
          <w:sz w:val="18"/>
        </w:rPr>
        <w:t>kerangka</w:t>
      </w:r>
      <w:proofErr w:type="spellEnd"/>
      <w:r w:rsidR="00AC4152" w:rsidRPr="00AC4152">
        <w:rPr>
          <w:sz w:val="18"/>
        </w:rPr>
        <w:t xml:space="preserve"> tata </w:t>
      </w:r>
      <w:proofErr w:type="spellStart"/>
      <w:r w:rsidR="00AC4152" w:rsidRPr="00AC4152">
        <w:rPr>
          <w:sz w:val="18"/>
        </w:rPr>
        <w:t>letak</w:t>
      </w:r>
      <w:proofErr w:type="spellEnd"/>
      <w:r w:rsidR="00AC4152" w:rsidRPr="00AC4152">
        <w:rPr>
          <w:sz w:val="18"/>
        </w:rPr>
        <w:t xml:space="preserve"> visual </w:t>
      </w:r>
      <w:proofErr w:type="spellStart"/>
      <w:r w:rsidR="00AC4152" w:rsidRPr="00AC4152">
        <w:rPr>
          <w:sz w:val="18"/>
        </w:rPr>
        <w:t>layar</w:t>
      </w:r>
      <w:proofErr w:type="spellEnd"/>
      <w:r w:rsidR="00AC4152" w:rsidRPr="00AC4152">
        <w:rPr>
          <w:sz w:val="18"/>
        </w:rPr>
        <w:t xml:space="preserve"> individual yang </w:t>
      </w:r>
      <w:proofErr w:type="spellStart"/>
      <w:r w:rsidR="00AC4152" w:rsidRPr="00AC4152">
        <w:rPr>
          <w:sz w:val="18"/>
        </w:rPr>
        <w:t>menyediakan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komponen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standar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seperti</w:t>
      </w:r>
      <w:proofErr w:type="spellEnd"/>
      <w:r w:rsidR="00AC4152" w:rsidRPr="00AC4152">
        <w:rPr>
          <w:sz w:val="18"/>
        </w:rPr>
        <w:t xml:space="preserve"> </w:t>
      </w:r>
      <w:proofErr w:type="spellStart"/>
      <w:r w:rsidR="00AC4152" w:rsidRPr="00AC4152">
        <w:rPr>
          <w:sz w:val="18"/>
        </w:rPr>
        <w:t>appBar</w:t>
      </w:r>
      <w:proofErr w:type="spellEnd"/>
      <w:r w:rsidR="00AC4152" w:rsidRPr="00AC4152">
        <w:rPr>
          <w:sz w:val="18"/>
        </w:rPr>
        <w:t xml:space="preserve">, body, </w:t>
      </w:r>
      <w:proofErr w:type="spellStart"/>
      <w:r w:rsidR="00AC4152" w:rsidRPr="00AC4152">
        <w:rPr>
          <w:sz w:val="18"/>
        </w:rPr>
        <w:t>floatingActionButton</w:t>
      </w:r>
      <w:proofErr w:type="spellEnd"/>
      <w:r w:rsidR="00AC4152" w:rsidRPr="00AC4152">
        <w:rPr>
          <w:sz w:val="18"/>
        </w:rPr>
        <w:t xml:space="preserve">, dan </w:t>
      </w:r>
      <w:proofErr w:type="spellStart"/>
      <w:r w:rsidR="00AC4152" w:rsidRPr="00AC4152">
        <w:rPr>
          <w:sz w:val="18"/>
        </w:rPr>
        <w:t>bottomNavigationBar</w:t>
      </w:r>
      <w:proofErr w:type="spellEnd"/>
      <w:r w:rsidR="00AC4152" w:rsidRPr="00AC4152">
        <w:rPr>
          <w:sz w:val="18"/>
        </w:rPr>
        <w:t>.</w:t>
      </w:r>
    </w:p>
    <w:p w14:paraId="049A0472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90"/>
        <w:gridCol w:w="5083"/>
      </w:tblGrid>
      <w:tr w:rsidR="0080637E" w14:paraId="7292EC63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A93F4A" w14:textId="1DA73B0E" w:rsidR="0080637E" w:rsidRDefault="001928A5">
            <w:pPr>
              <w:jc w:val="center"/>
            </w:pPr>
            <w:r w:rsidRPr="000A0465">
              <w:rPr>
                <w:color w:val="6E7882"/>
                <w:sz w:val="17"/>
              </w:rPr>
              <w:drawing>
                <wp:inline distT="0" distB="0" distL="0" distR="0" wp14:anchorId="33914D9F" wp14:editId="685B95D1">
                  <wp:extent cx="3219450" cy="2840916"/>
                  <wp:effectExtent l="0" t="0" r="0" b="0"/>
                  <wp:docPr id="56247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40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632" cy="284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EDC45D" w14:textId="3547041E" w:rsidR="0080637E" w:rsidRDefault="001928A5">
            <w:pPr>
              <w:jc w:val="center"/>
            </w:pPr>
            <w:r w:rsidRPr="000A0465">
              <w:drawing>
                <wp:inline distT="0" distB="0" distL="0" distR="0" wp14:anchorId="0075D296" wp14:editId="471EA4BD">
                  <wp:extent cx="2944495" cy="2972301"/>
                  <wp:effectExtent l="0" t="0" r="8255" b="0"/>
                  <wp:docPr id="679971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168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409" cy="297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9ACA6" w14:textId="49553C30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: </w:t>
      </w:r>
      <w:proofErr w:type="spellStart"/>
      <w:r w:rsidR="001928A5">
        <w:rPr>
          <w:sz w:val="18"/>
        </w:rPr>
        <w:t>Berhasil</w:t>
      </w:r>
      <w:proofErr w:type="spellEnd"/>
      <w:r w:rsidR="001928A5">
        <w:rPr>
          <w:sz w:val="18"/>
        </w:rPr>
        <w:t xml:space="preserve"> </w:t>
      </w:r>
      <w:proofErr w:type="spellStart"/>
      <w:r w:rsidR="001928A5">
        <w:rPr>
          <w:sz w:val="18"/>
        </w:rPr>
        <w:t>terlihat</w:t>
      </w:r>
      <w:proofErr w:type="spellEnd"/>
      <w:r w:rsidR="001928A5">
        <w:rPr>
          <w:sz w:val="18"/>
        </w:rPr>
        <w:t xml:space="preserve"> nama dan nim</w:t>
      </w:r>
    </w:p>
    <w:p w14:paraId="7D812116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3.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Registrasi</w:t>
      </w:r>
      <w:proofErr w:type="spellEnd"/>
      <w:r>
        <w:t xml:space="preserve"> Assets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89225B9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DF3F74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Memahami</w:t>
            </w:r>
            <w:proofErr w:type="spellEnd"/>
            <w:proofErr w:type="gramEnd"/>
            <w:r>
              <w:rPr>
                <w:sz w:val="18"/>
              </w:rPr>
              <w:t xml:space="preserve"> folder </w:t>
            </w:r>
            <w:proofErr w:type="spell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menyiapkan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lokal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digunakan</w:t>
            </w:r>
            <w:proofErr w:type="spellEnd"/>
            <w:r>
              <w:rPr>
                <w:sz w:val="18"/>
              </w:rPr>
              <w:t xml:space="preserve"> pada UI.</w:t>
            </w:r>
          </w:p>
        </w:tc>
      </w:tr>
    </w:tbl>
    <w:p w14:paraId="79BE0937" w14:textId="77777777" w:rsidR="0080637E" w:rsidRDefault="0080637E">
      <w:pPr>
        <w:spacing w:after="0"/>
      </w:pPr>
    </w:p>
    <w:p w14:paraId="0A74691D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Periksa</w:t>
      </w:r>
      <w:proofErr w:type="spellEnd"/>
      <w:r>
        <w:t xml:space="preserve"> folder lib, android, </w:t>
      </w:r>
      <w:proofErr w:type="spellStart"/>
      <w:r>
        <w:t>ios</w:t>
      </w:r>
      <w:proofErr w:type="spellEnd"/>
      <w:r>
        <w:t xml:space="preserve">, test, </w:t>
      </w:r>
      <w:proofErr w:type="spellStart"/>
      <w:r>
        <w:t>serta</w:t>
      </w:r>
      <w:proofErr w:type="spellEnd"/>
      <w:r>
        <w:t xml:space="preserve"> file </w:t>
      </w:r>
      <w:proofErr w:type="spellStart"/>
      <w:proofErr w:type="gramStart"/>
      <w:r>
        <w:t>pubspec.yaml</w:t>
      </w:r>
      <w:proofErr w:type="spellEnd"/>
      <w:proofErr w:type="gramEnd"/>
      <w:r>
        <w:t>.</w:t>
      </w:r>
    </w:p>
    <w:p w14:paraId="2EF120D4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Buat</w:t>
      </w:r>
      <w:proofErr w:type="spellEnd"/>
      <w:r>
        <w:t xml:space="preserve"> folder assets/images dan assets/data di root project.</w:t>
      </w:r>
    </w:p>
    <w:p w14:paraId="73852DB1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proofErr w:type="spellStart"/>
      <w:r>
        <w:t>foto</w:t>
      </w:r>
      <w:proofErr w:type="spellEnd"/>
      <w:r>
        <w:t xml:space="preserve">/ikon </w:t>
      </w:r>
      <w:proofErr w:type="spellStart"/>
      <w:r>
        <w:t>ke</w:t>
      </w:r>
      <w:proofErr w:type="spellEnd"/>
      <w:r>
        <w:t xml:space="preserve"> assets/images/profile.jpg. </w:t>
      </w:r>
      <w:proofErr w:type="spellStart"/>
      <w:r>
        <w:t>Gunakan</w:t>
      </w:r>
      <w:proofErr w:type="spellEnd"/>
      <w:r>
        <w:t xml:space="preserve"> file yang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wajar</w:t>
      </w:r>
      <w:proofErr w:type="spellEnd"/>
      <w:r>
        <w:t>.</w:t>
      </w:r>
    </w:p>
    <w:p w14:paraId="5736E6D8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Daftarkan</w:t>
      </w:r>
      <w:proofErr w:type="spellEnd"/>
      <w:r>
        <w:t xml:space="preserve"> folder assets pada </w:t>
      </w:r>
      <w:proofErr w:type="spellStart"/>
      <w:proofErr w:type="gramStart"/>
      <w:r>
        <w:t>pubspec.yaml</w:t>
      </w:r>
      <w:proofErr w:type="spellEnd"/>
      <w:proofErr w:type="gram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 xml:space="preserve"> YAML.</w:t>
      </w:r>
    </w:p>
    <w:p w14:paraId="7042DCEF" w14:textId="77777777" w:rsidR="0080637E" w:rsidRDefault="00000000">
      <w:pPr>
        <w:spacing w:after="80"/>
      </w:pPr>
      <w:r>
        <w:rPr>
          <w:b/>
        </w:rPr>
        <w:t xml:space="preserve">5.  </w:t>
      </w:r>
      <w:proofErr w:type="spellStart"/>
      <w:r>
        <w:t>Jalankan</w:t>
      </w:r>
      <w:proofErr w:type="spellEnd"/>
      <w:r>
        <w:t xml:space="preserve"> flutter pub get.</w:t>
      </w:r>
    </w:p>
    <w:p w14:paraId="5022AF50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Potongan</w:t>
      </w:r>
      <w:proofErr w:type="spellEnd"/>
      <w:r>
        <w:rPr>
          <w:b/>
          <w:color w:val="37414B"/>
        </w:rPr>
        <w:t xml:space="preserve"> </w:t>
      </w:r>
      <w:proofErr w:type="spellStart"/>
      <w:proofErr w:type="gramStart"/>
      <w:r>
        <w:rPr>
          <w:b/>
          <w:color w:val="37414B"/>
        </w:rPr>
        <w:t>pubspec.yaml</w:t>
      </w:r>
      <w:proofErr w:type="spellEnd"/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3D8C7061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AC7EE1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flutter: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uses-material-design: true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assets: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- assets/images/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- assets/data/</w:t>
            </w:r>
          </w:p>
        </w:tc>
      </w:tr>
    </w:tbl>
    <w:p w14:paraId="4FC00FA1" w14:textId="77777777" w:rsidR="0080637E" w:rsidRDefault="0080637E">
      <w:pPr>
        <w:spacing w:after="0"/>
      </w:pPr>
    </w:p>
    <w:p w14:paraId="16247DE4" w14:textId="77777777" w:rsidR="0080637E" w:rsidRDefault="00000000">
      <w:pPr>
        <w:spacing w:after="60"/>
      </w:pPr>
      <w:r>
        <w:rPr>
          <w:b/>
          <w:color w:val="37414B"/>
        </w:rPr>
        <w:t>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59AD1AB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E449C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flutter pub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get</w:t>
            </w:r>
            <w:proofErr w:type="gramEnd"/>
          </w:p>
        </w:tc>
      </w:tr>
    </w:tbl>
    <w:p w14:paraId="1F6A3B0E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40BE9E18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6848D3" w14:textId="77777777" w:rsidR="0080637E" w:rsidRDefault="00000000">
            <w:r>
              <w:rPr>
                <w:b/>
                <w:color w:val="1565C0"/>
              </w:rPr>
              <w:t xml:space="preserve">DEBUG: </w:t>
            </w:r>
            <w:proofErr w:type="spellStart"/>
            <w:r>
              <w:rPr>
                <w:b/>
                <w:color w:val="1565C0"/>
              </w:rPr>
              <w:t>Kesalahan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565C0"/>
              </w:rPr>
              <w:t>umum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proofErr w:type="spellStart"/>
            <w:r>
              <w:rPr>
                <w:sz w:val="18"/>
              </w:rPr>
              <w:t>Indentasi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pubspec.yaml</w:t>
            </w:r>
            <w:proofErr w:type="spellEnd"/>
            <w:proofErr w:type="gramEnd"/>
            <w:r>
              <w:rPr>
                <w:sz w:val="18"/>
              </w:rPr>
              <w:t xml:space="preserve"> salah, nama file asset </w:t>
            </w:r>
            <w:proofErr w:type="spellStart"/>
            <w:r>
              <w:rPr>
                <w:sz w:val="18"/>
              </w:rPr>
              <w:t>berbeda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huruf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besar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kecil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tersimpan</w:t>
            </w:r>
            <w:proofErr w:type="spellEnd"/>
            <w:r>
              <w:rPr>
                <w:sz w:val="18"/>
              </w:rPr>
              <w:t xml:space="preserve">. Jika asset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ditemukan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dahulu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BC3D795" w14:textId="77777777" w:rsidR="0080637E" w:rsidRDefault="0080637E">
      <w:pPr>
        <w:spacing w:after="0"/>
      </w:pPr>
    </w:p>
    <w:p w14:paraId="5332594D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40D51E8A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98C7A6" w14:textId="76BF5680" w:rsidR="0080637E" w:rsidRDefault="0020673A">
            <w:pPr>
              <w:jc w:val="center"/>
            </w:pPr>
            <w:r w:rsidRPr="0020673A">
              <w:drawing>
                <wp:inline distT="0" distB="0" distL="0" distR="0" wp14:anchorId="25665EB1" wp14:editId="6912B149">
                  <wp:extent cx="2705100" cy="948446"/>
                  <wp:effectExtent l="0" t="0" r="0" b="4445"/>
                  <wp:docPr id="133950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030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306" cy="9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2FFBA0" w14:textId="0345BFA6" w:rsidR="0080637E" w:rsidRDefault="0020673A">
            <w:pPr>
              <w:jc w:val="center"/>
            </w:pPr>
            <w:r w:rsidRPr="0020673A">
              <w:rPr>
                <w:color w:val="6E7882"/>
                <w:sz w:val="17"/>
              </w:rPr>
              <w:drawing>
                <wp:inline distT="0" distB="0" distL="0" distR="0" wp14:anchorId="25D60338" wp14:editId="02EA3FB3">
                  <wp:extent cx="2741294" cy="1121100"/>
                  <wp:effectExtent l="0" t="0" r="2540" b="3175"/>
                  <wp:docPr id="1597308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3083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389" cy="112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85372" w14:textId="7DA7F375" w:rsidR="0080637E" w:rsidRDefault="00000000" w:rsidP="0020673A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: </w:t>
      </w:r>
      <w:proofErr w:type="spellStart"/>
      <w:r w:rsidR="0020673A">
        <w:rPr>
          <w:sz w:val="18"/>
        </w:rPr>
        <w:t>Berhasil</w:t>
      </w:r>
      <w:proofErr w:type="spellEnd"/>
      <w:r w:rsidR="0020673A">
        <w:rPr>
          <w:sz w:val="18"/>
        </w:rPr>
        <w:t xml:space="preserve"> </w:t>
      </w:r>
      <w:proofErr w:type="spellStart"/>
      <w:r w:rsidR="0020673A">
        <w:rPr>
          <w:sz w:val="18"/>
        </w:rPr>
        <w:t>untuk</w:t>
      </w:r>
      <w:proofErr w:type="spellEnd"/>
      <w:r w:rsidR="0020673A">
        <w:rPr>
          <w:sz w:val="18"/>
        </w:rPr>
        <w:t xml:space="preserve"> </w:t>
      </w:r>
      <w:proofErr w:type="spellStart"/>
      <w:proofErr w:type="gramStart"/>
      <w:r w:rsidR="0020673A">
        <w:rPr>
          <w:sz w:val="18"/>
        </w:rPr>
        <w:t>pubspec.yaml</w:t>
      </w:r>
      <w:proofErr w:type="spellEnd"/>
      <w:proofErr w:type="gramEnd"/>
    </w:p>
    <w:p w14:paraId="3635F6EF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4. </w:t>
      </w:r>
      <w:proofErr w:type="spellStart"/>
      <w:r>
        <w:t>Memahami</w:t>
      </w:r>
      <w:proofErr w:type="spellEnd"/>
      <w:r>
        <w:t xml:space="preserve"> Widget Tree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5401C9D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F0358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r>
              <w:rPr>
                <w:sz w:val="18"/>
              </w:rPr>
              <w:t>Menyusun</w:t>
            </w:r>
            <w:proofErr w:type="gramEnd"/>
            <w:r>
              <w:rPr>
                <w:sz w:val="18"/>
              </w:rPr>
              <w:t xml:space="preserve"> UI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hubungan</w:t>
            </w:r>
            <w:proofErr w:type="spellEnd"/>
            <w:r>
              <w:rPr>
                <w:sz w:val="18"/>
              </w:rPr>
              <w:t xml:space="preserve"> parent-child dan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child vs children.</w:t>
            </w:r>
          </w:p>
        </w:tc>
      </w:tr>
    </w:tbl>
    <w:p w14:paraId="27967E1D" w14:textId="77777777" w:rsidR="0080637E" w:rsidRDefault="0080637E">
      <w:pPr>
        <w:spacing w:after="0"/>
      </w:pPr>
    </w:p>
    <w:p w14:paraId="5370F886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6048A811" wp14:editId="5E647A00">
            <wp:extent cx="6035040" cy="3276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get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0C4A" w14:textId="77777777" w:rsidR="0080637E" w:rsidRDefault="00000000">
      <w:pPr>
        <w:spacing w:after="80"/>
      </w:pPr>
      <w:r>
        <w:rPr>
          <w:b/>
        </w:rPr>
        <w:t xml:space="preserve">1.  </w:t>
      </w:r>
      <w:r>
        <w:t xml:space="preserve">Ubah body Scaffold </w:t>
      </w:r>
      <w:proofErr w:type="spellStart"/>
      <w:r>
        <w:t>menjadi</w:t>
      </w:r>
      <w:proofErr w:type="spellEnd"/>
      <w:r>
        <w:t xml:space="preserve"> Column.</w:t>
      </w:r>
    </w:p>
    <w:p w14:paraId="4D134408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child: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, dan ikon.</w:t>
      </w:r>
    </w:p>
    <w:p w14:paraId="7725B5E1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mainAxisAlignment</w:t>
      </w:r>
      <w:proofErr w:type="spellEnd"/>
      <w:r>
        <w:t xml:space="preserve"> dan </w:t>
      </w:r>
      <w:proofErr w:type="spellStart"/>
      <w:r>
        <w:t>crossAxisAlignment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posisi</w:t>
      </w:r>
      <w:proofErr w:type="spellEnd"/>
      <w:r>
        <w:t>.</w:t>
      </w:r>
    </w:p>
    <w:p w14:paraId="7CBF63CF" w14:textId="77777777" w:rsidR="0080637E" w:rsidRDefault="00000000">
      <w:pPr>
        <w:spacing w:after="80"/>
      </w:pPr>
      <w:r>
        <w:rPr>
          <w:b/>
        </w:rPr>
        <w:t xml:space="preserve">4.  </w:t>
      </w:r>
      <w:r>
        <w:t xml:space="preserve">Gambar widget tree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catatan</w:t>
      </w:r>
      <w:proofErr w:type="spellEnd"/>
      <w:r>
        <w:t>.</w:t>
      </w:r>
    </w:p>
    <w:p w14:paraId="5564EBC4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</w:t>
      </w:r>
      <w:proofErr w:type="spellStart"/>
      <w:r>
        <w:rPr>
          <w:b/>
          <w:color w:val="37414B"/>
        </w:rPr>
        <w:t>struktur</w:t>
      </w:r>
      <w:proofErr w:type="spellEnd"/>
      <w:r>
        <w:rPr>
          <w:b/>
          <w:color w:val="37414B"/>
        </w:rPr>
        <w:t xml:space="preserve"> body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342D0E4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5A9E1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body: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Center(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Column(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mainAxisSize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MainAxisSize.min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height: 12),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const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Belajar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Widget Tree'),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height: 12),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const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Icon(</w:t>
            </w:r>
            <w:proofErr w:type="spellStart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Icons.widgets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 size: 48),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</w:p>
        </w:tc>
      </w:tr>
    </w:tbl>
    <w:p w14:paraId="55547E7D" w14:textId="77777777" w:rsidR="0080637E" w:rsidRDefault="0080637E">
      <w:pPr>
        <w:spacing w:after="0"/>
      </w:pPr>
    </w:p>
    <w:p w14:paraId="082A1681" w14:textId="44A1288A" w:rsidR="0080637E" w:rsidRDefault="00000000" w:rsidP="004477ED">
      <w:r>
        <w:t xml:space="preserve">Widget tree </w:t>
      </w:r>
      <w:proofErr w:type="spellStart"/>
      <w:r>
        <w:t>versi</w:t>
      </w:r>
      <w:proofErr w:type="spellEnd"/>
      <w:r>
        <w:t xml:space="preserve"> Anda: </w:t>
      </w:r>
    </w:p>
    <w:p w14:paraId="51ADFEEC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90"/>
        <w:gridCol w:w="5083"/>
      </w:tblGrid>
      <w:tr w:rsidR="0080637E" w14:paraId="6AB94F39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197615" w14:textId="1DEE346B" w:rsidR="0080637E" w:rsidRDefault="004477ED">
            <w:pPr>
              <w:jc w:val="center"/>
            </w:pPr>
            <w:r w:rsidRPr="000A0465">
              <w:rPr>
                <w:color w:val="6E7882"/>
                <w:sz w:val="17"/>
              </w:rPr>
              <w:drawing>
                <wp:inline distT="0" distB="0" distL="0" distR="0" wp14:anchorId="565DB6D3" wp14:editId="643BA134">
                  <wp:extent cx="3219450" cy="2840916"/>
                  <wp:effectExtent l="0" t="0" r="0" b="0"/>
                  <wp:docPr id="127073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402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632" cy="284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D3CF02" w14:textId="5FD2DB2B" w:rsidR="0080637E" w:rsidRDefault="004477ED">
            <w:pPr>
              <w:jc w:val="center"/>
            </w:pPr>
            <w:r w:rsidRPr="000A0465">
              <w:drawing>
                <wp:inline distT="0" distB="0" distL="0" distR="0" wp14:anchorId="372EDFC8" wp14:editId="1C4BC95C">
                  <wp:extent cx="2944495" cy="2972301"/>
                  <wp:effectExtent l="0" t="0" r="8255" b="0"/>
                  <wp:docPr id="461821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168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409" cy="297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B5D7D0" w14:textId="7E6C2974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: </w:t>
      </w:r>
      <w:r w:rsidR="004477ED" w:rsidRPr="004477ED">
        <w:rPr>
          <w:sz w:val="18"/>
        </w:rPr>
        <w:t xml:space="preserve">Widget Column </w:t>
      </w:r>
      <w:proofErr w:type="spellStart"/>
      <w:r w:rsidR="004477ED" w:rsidRPr="004477ED">
        <w:rPr>
          <w:sz w:val="18"/>
        </w:rPr>
        <w:t>menyusun</w:t>
      </w:r>
      <w:proofErr w:type="spellEnd"/>
      <w:r w:rsidR="004477ED" w:rsidRPr="004477ED">
        <w:rPr>
          <w:sz w:val="18"/>
        </w:rPr>
        <w:t xml:space="preserve"> children </w:t>
      </w:r>
      <w:proofErr w:type="spellStart"/>
      <w:r w:rsidR="004477ED" w:rsidRPr="004477ED">
        <w:rPr>
          <w:sz w:val="18"/>
        </w:rPr>
        <w:t>secara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vertikal</w:t>
      </w:r>
      <w:proofErr w:type="spellEnd"/>
      <w:r w:rsidR="004477ED" w:rsidRPr="004477ED">
        <w:rPr>
          <w:sz w:val="18"/>
        </w:rPr>
        <w:t xml:space="preserve">. </w:t>
      </w:r>
      <w:proofErr w:type="spellStart"/>
      <w:r w:rsidR="004477ED" w:rsidRPr="004477ED">
        <w:rPr>
          <w:sz w:val="18"/>
        </w:rPr>
        <w:t>Penggunaan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mainAxisSize</w:t>
      </w:r>
      <w:proofErr w:type="spellEnd"/>
      <w:r w:rsidR="004477ED" w:rsidRPr="004477ED">
        <w:rPr>
          <w:sz w:val="18"/>
        </w:rPr>
        <w:t xml:space="preserve">: </w:t>
      </w:r>
      <w:proofErr w:type="spellStart"/>
      <w:r w:rsidR="004477ED" w:rsidRPr="004477ED">
        <w:rPr>
          <w:sz w:val="18"/>
        </w:rPr>
        <w:t>MainAxisSize.min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membuat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ukuran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tinggi</w:t>
      </w:r>
      <w:proofErr w:type="spellEnd"/>
      <w:r w:rsidR="004477ED" w:rsidRPr="004477ED">
        <w:rPr>
          <w:sz w:val="18"/>
        </w:rPr>
        <w:t xml:space="preserve"> Column pas </w:t>
      </w:r>
      <w:proofErr w:type="spellStart"/>
      <w:r w:rsidR="004477ED" w:rsidRPr="004477ED">
        <w:rPr>
          <w:sz w:val="18"/>
        </w:rPr>
        <w:t>menyesuaikan</w:t>
      </w:r>
      <w:proofErr w:type="spellEnd"/>
      <w:r w:rsidR="004477ED" w:rsidRPr="004477ED">
        <w:rPr>
          <w:sz w:val="18"/>
        </w:rPr>
        <w:t xml:space="preserve"> total </w:t>
      </w:r>
      <w:proofErr w:type="spellStart"/>
      <w:r w:rsidR="004477ED" w:rsidRPr="004477ED">
        <w:rPr>
          <w:sz w:val="18"/>
        </w:rPr>
        <w:t>tinggi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komponen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anaknya</w:t>
      </w:r>
      <w:proofErr w:type="spellEnd"/>
      <w:r w:rsidR="004477ED" w:rsidRPr="004477ED">
        <w:rPr>
          <w:sz w:val="18"/>
        </w:rPr>
        <w:t xml:space="preserve">, </w:t>
      </w:r>
      <w:proofErr w:type="spellStart"/>
      <w:r w:rsidR="004477ED" w:rsidRPr="004477ED">
        <w:rPr>
          <w:sz w:val="18"/>
        </w:rPr>
        <w:t>sementara</w:t>
      </w:r>
      <w:proofErr w:type="spellEnd"/>
      <w:r w:rsidR="004477ED" w:rsidRPr="004477ED">
        <w:rPr>
          <w:sz w:val="18"/>
        </w:rPr>
        <w:t xml:space="preserve"> Center </w:t>
      </w:r>
      <w:proofErr w:type="spellStart"/>
      <w:r w:rsidR="004477ED" w:rsidRPr="004477ED">
        <w:rPr>
          <w:sz w:val="18"/>
        </w:rPr>
        <w:t>memposisikan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seluruh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susunan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tersebut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tepat</w:t>
      </w:r>
      <w:proofErr w:type="spellEnd"/>
      <w:r w:rsidR="004477ED" w:rsidRPr="004477ED">
        <w:rPr>
          <w:sz w:val="18"/>
        </w:rPr>
        <w:t xml:space="preserve"> di </w:t>
      </w:r>
      <w:proofErr w:type="spellStart"/>
      <w:r w:rsidR="004477ED" w:rsidRPr="004477ED">
        <w:rPr>
          <w:sz w:val="18"/>
        </w:rPr>
        <w:t>tengah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layar</w:t>
      </w:r>
      <w:proofErr w:type="spellEnd"/>
      <w:r w:rsidR="004477ED" w:rsidRPr="004477ED">
        <w:rPr>
          <w:sz w:val="18"/>
        </w:rPr>
        <w:t xml:space="preserve">. Jarak </w:t>
      </w:r>
      <w:proofErr w:type="spellStart"/>
      <w:r w:rsidR="004477ED" w:rsidRPr="004477ED">
        <w:rPr>
          <w:sz w:val="18"/>
        </w:rPr>
        <w:t>antar-elemen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diatur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rapi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menggunakan</w:t>
      </w:r>
      <w:proofErr w:type="spellEnd"/>
      <w:r w:rsidR="004477ED" w:rsidRPr="004477ED">
        <w:rPr>
          <w:sz w:val="18"/>
        </w:rPr>
        <w:t xml:space="preserve"> widget </w:t>
      </w:r>
      <w:proofErr w:type="spellStart"/>
      <w:r w:rsidR="004477ED" w:rsidRPr="004477ED">
        <w:rPr>
          <w:sz w:val="18"/>
        </w:rPr>
        <w:t>pembatas</w:t>
      </w:r>
      <w:proofErr w:type="spellEnd"/>
      <w:r w:rsidR="004477ED" w:rsidRPr="004477ED">
        <w:rPr>
          <w:sz w:val="18"/>
        </w:rPr>
        <w:t xml:space="preserve"> </w:t>
      </w:r>
      <w:proofErr w:type="spellStart"/>
      <w:r w:rsidR="004477ED" w:rsidRPr="004477ED">
        <w:rPr>
          <w:sz w:val="18"/>
        </w:rPr>
        <w:t>SizedBox</w:t>
      </w:r>
      <w:proofErr w:type="spellEnd"/>
      <w:r w:rsidR="004477ED" w:rsidRPr="004477ED">
        <w:rPr>
          <w:sz w:val="18"/>
        </w:rPr>
        <w:t>.</w:t>
      </w:r>
    </w:p>
    <w:p w14:paraId="5042F5A5" w14:textId="77777777" w:rsidR="00792866" w:rsidRDefault="0079286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</w:p>
    <w:p w14:paraId="11250774" w14:textId="2A09AD1D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5. Basic Widgets: Text, Icon, dan Image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73284B27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9BAC28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proofErr w:type="gramEnd"/>
            <w:r>
              <w:rPr>
                <w:sz w:val="18"/>
              </w:rPr>
              <w:t xml:space="preserve"> widget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dasar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asset.</w:t>
            </w:r>
          </w:p>
        </w:tc>
      </w:tr>
    </w:tbl>
    <w:p w14:paraId="6BD80217" w14:textId="77777777" w:rsidR="0080637E" w:rsidRDefault="0080637E">
      <w:pPr>
        <w:spacing w:after="0"/>
      </w:pPr>
    </w:p>
    <w:p w14:paraId="58D50DFC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Gunakan</w:t>
      </w:r>
      <w:proofErr w:type="spellEnd"/>
      <w:r>
        <w:t xml:space="preserve"> Text </w:t>
      </w:r>
      <w:proofErr w:type="spellStart"/>
      <w:r>
        <w:t>untuk</w:t>
      </w:r>
      <w:proofErr w:type="spellEnd"/>
      <w:r>
        <w:t xml:space="preserve"> NIM, Nama,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Anda pada </w:t>
      </w:r>
      <w:proofErr w:type="spellStart"/>
      <w:r>
        <w:t>pemrograman</w:t>
      </w:r>
      <w:proofErr w:type="spellEnd"/>
      <w:r>
        <w:t xml:space="preserve"> mobile.</w:t>
      </w:r>
    </w:p>
    <w:p w14:paraId="00867077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Gunakan</w:t>
      </w:r>
      <w:proofErr w:type="spellEnd"/>
      <w:r>
        <w:t xml:space="preserve"> Icon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skill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409538A2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CircleAvatar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Image.asset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assets/images/profile.jpg.</w:t>
      </w:r>
    </w:p>
    <w:p w14:paraId="37AA698F" w14:textId="77777777" w:rsidR="0080637E" w:rsidRDefault="00000000">
      <w:pPr>
        <w:spacing w:after="80"/>
      </w:pPr>
      <w:r>
        <w:rPr>
          <w:b/>
        </w:rPr>
        <w:t xml:space="preserve">4.  </w:t>
      </w: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Icon(</w:t>
      </w:r>
      <w:proofErr w:type="spellStart"/>
      <w:proofErr w:type="gramEnd"/>
      <w:r>
        <w:t>Icons.person</w:t>
      </w:r>
      <w:proofErr w:type="spellEnd"/>
      <w:r>
        <w:t xml:space="preserve">)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1FA05590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widget </w:t>
      </w:r>
      <w:proofErr w:type="spellStart"/>
      <w:r>
        <w:rPr>
          <w:b/>
          <w:color w:val="37414B"/>
        </w:rPr>
        <w:t>profil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E8CDF5F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FF3B25" w14:textId="77777777" w:rsidR="0080637E" w:rsidRDefault="00000000">
            <w:pPr>
              <w:spacing w:after="0"/>
            </w:pP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CircleAvatar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radius: 46,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backgroundImage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AssetImage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('assets/images/profile.jpg'),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height: 12),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spellStart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, style: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TextStyle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spellStart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fontSize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22,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fontWeight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FontWeight.bold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Text(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height: 8),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const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Row(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mainAxisSize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MainAxisSize.min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Icon(</w:t>
            </w:r>
            <w:proofErr w:type="spellStart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Icons.phone_android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width: 8),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'Mobile Programming Student'),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</w:p>
        </w:tc>
      </w:tr>
    </w:tbl>
    <w:p w14:paraId="6D620CAF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43BFF18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1F7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8D9939" w14:textId="77777777" w:rsidR="0080637E" w:rsidRDefault="00000000">
            <w:r>
              <w:rPr>
                <w:b/>
                <w:color w:val="1565C0"/>
              </w:rPr>
              <w:t xml:space="preserve">COBA: </w:t>
            </w:r>
            <w:proofErr w:type="spellStart"/>
            <w:proofErr w:type="gramStart"/>
            <w:r>
              <w:rPr>
                <w:b/>
                <w:color w:val="1565C0"/>
              </w:rPr>
              <w:t>Eksperimen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proofErr w:type="spellStart"/>
            <w:r>
              <w:rPr>
                <w:sz w:val="18"/>
              </w:rPr>
              <w:t>Bandingkan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Image.asset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CircleAvatar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Manakah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sesuai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? </w:t>
            </w:r>
            <w:proofErr w:type="spellStart"/>
            <w:r>
              <w:rPr>
                <w:sz w:val="18"/>
              </w:rPr>
              <w:t>Jelaskan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kalimat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CB5F7F7" w14:textId="77777777" w:rsidR="0080637E" w:rsidRDefault="0080637E">
      <w:pPr>
        <w:spacing w:after="0"/>
      </w:pPr>
    </w:p>
    <w:p w14:paraId="3BF673B5" w14:textId="0D7FD3E7" w:rsidR="0080637E" w:rsidRDefault="00000000">
      <w:proofErr w:type="spellStart"/>
      <w:r>
        <w:t>Jawaban</w:t>
      </w:r>
      <w:proofErr w:type="spellEnd"/>
      <w:r>
        <w:t xml:space="preserve">: </w:t>
      </w:r>
      <w:proofErr w:type="spellStart"/>
      <w:r w:rsidR="00AC4152" w:rsidRPr="00AC4152">
        <w:t>CircleAvatar</w:t>
      </w:r>
      <w:proofErr w:type="spellEnd"/>
      <w:r w:rsidR="00AC4152" w:rsidRPr="00AC4152">
        <w:t xml:space="preserve"> </w:t>
      </w:r>
      <w:proofErr w:type="spellStart"/>
      <w:r w:rsidR="00AC4152" w:rsidRPr="00AC4152">
        <w:t>jauh</w:t>
      </w:r>
      <w:proofErr w:type="spellEnd"/>
      <w:r w:rsidR="00AC4152" w:rsidRPr="00AC4152">
        <w:t xml:space="preserve"> </w:t>
      </w:r>
      <w:proofErr w:type="spellStart"/>
      <w:r w:rsidR="00AC4152" w:rsidRPr="00AC4152">
        <w:t>lebih</w:t>
      </w:r>
      <w:proofErr w:type="spellEnd"/>
      <w:r w:rsidR="00AC4152" w:rsidRPr="00AC4152">
        <w:t xml:space="preserve"> </w:t>
      </w:r>
      <w:proofErr w:type="spellStart"/>
      <w:r w:rsidR="00AC4152" w:rsidRPr="00AC4152">
        <w:t>sesuai</w:t>
      </w:r>
      <w:proofErr w:type="spellEnd"/>
      <w:r w:rsidR="00AC4152" w:rsidRPr="00AC4152">
        <w:t xml:space="preserve"> </w:t>
      </w:r>
      <w:proofErr w:type="spellStart"/>
      <w:r w:rsidR="00AC4152" w:rsidRPr="00AC4152">
        <w:t>karena</w:t>
      </w:r>
      <w:proofErr w:type="spellEnd"/>
      <w:r w:rsidR="00AC4152" w:rsidRPr="00AC4152">
        <w:t xml:space="preserve"> </w:t>
      </w:r>
      <w:proofErr w:type="spellStart"/>
      <w:r w:rsidR="00AC4152" w:rsidRPr="00AC4152">
        <w:t>secara</w:t>
      </w:r>
      <w:proofErr w:type="spellEnd"/>
      <w:r w:rsidR="00AC4152" w:rsidRPr="00AC4152">
        <w:t xml:space="preserve"> </w:t>
      </w:r>
      <w:proofErr w:type="spellStart"/>
      <w:r w:rsidR="00AC4152" w:rsidRPr="00AC4152">
        <w:t>otomatis</w:t>
      </w:r>
      <w:proofErr w:type="spellEnd"/>
      <w:r w:rsidR="00AC4152" w:rsidRPr="00AC4152">
        <w:t xml:space="preserve"> </w:t>
      </w:r>
      <w:proofErr w:type="spellStart"/>
      <w:r w:rsidR="00AC4152" w:rsidRPr="00AC4152">
        <w:t>memotong</w:t>
      </w:r>
      <w:proofErr w:type="spellEnd"/>
      <w:r w:rsidR="00AC4152" w:rsidRPr="00AC4152">
        <w:t xml:space="preserve"> (</w:t>
      </w:r>
      <w:r w:rsidR="00AC4152" w:rsidRPr="00AC4152">
        <w:rPr>
          <w:i/>
          <w:iCs/>
        </w:rPr>
        <w:t>clipping</w:t>
      </w:r>
      <w:r w:rsidR="00AC4152" w:rsidRPr="00AC4152">
        <w:t xml:space="preserve">) </w:t>
      </w:r>
      <w:proofErr w:type="spellStart"/>
      <w:r w:rsidR="00AC4152" w:rsidRPr="00AC4152">
        <w:t>gambar</w:t>
      </w:r>
      <w:proofErr w:type="spellEnd"/>
      <w:r w:rsidR="00AC4152" w:rsidRPr="00AC4152">
        <w:t xml:space="preserve"> </w:t>
      </w:r>
      <w:proofErr w:type="spellStart"/>
      <w:r w:rsidR="00AC4152" w:rsidRPr="00AC4152">
        <w:t>menjadi</w:t>
      </w:r>
      <w:proofErr w:type="spellEnd"/>
      <w:r w:rsidR="00AC4152" w:rsidRPr="00AC4152">
        <w:t xml:space="preserve"> </w:t>
      </w:r>
      <w:proofErr w:type="spellStart"/>
      <w:r w:rsidR="00AC4152" w:rsidRPr="00AC4152">
        <w:t>bentuk</w:t>
      </w:r>
      <w:proofErr w:type="spellEnd"/>
      <w:r w:rsidR="00AC4152" w:rsidRPr="00AC4152">
        <w:t xml:space="preserve"> </w:t>
      </w:r>
      <w:proofErr w:type="spellStart"/>
      <w:r w:rsidR="00AC4152" w:rsidRPr="00AC4152">
        <w:t>lingkaran</w:t>
      </w:r>
      <w:proofErr w:type="spellEnd"/>
      <w:r w:rsidR="00AC4152" w:rsidRPr="00AC4152">
        <w:t xml:space="preserve"> </w:t>
      </w:r>
      <w:proofErr w:type="spellStart"/>
      <w:r w:rsidR="00AC4152" w:rsidRPr="00AC4152">
        <w:t>sempurna</w:t>
      </w:r>
      <w:proofErr w:type="spellEnd"/>
      <w:r w:rsidR="00AC4152" w:rsidRPr="00AC4152">
        <w:t xml:space="preserve"> </w:t>
      </w:r>
      <w:proofErr w:type="spellStart"/>
      <w:r w:rsidR="00AC4152" w:rsidRPr="00AC4152">
        <w:t>dengan</w:t>
      </w:r>
      <w:proofErr w:type="spellEnd"/>
      <w:r w:rsidR="00AC4152" w:rsidRPr="00AC4152">
        <w:t xml:space="preserve"> radius yang </w:t>
      </w:r>
      <w:proofErr w:type="spellStart"/>
      <w:r w:rsidR="00AC4152" w:rsidRPr="00AC4152">
        <w:t>mudah</w:t>
      </w:r>
      <w:proofErr w:type="spellEnd"/>
      <w:r w:rsidR="00AC4152" w:rsidRPr="00AC4152">
        <w:t xml:space="preserve"> </w:t>
      </w:r>
      <w:proofErr w:type="spellStart"/>
      <w:r w:rsidR="00AC4152" w:rsidRPr="00AC4152">
        <w:t>disesuaikan</w:t>
      </w:r>
      <w:proofErr w:type="spellEnd"/>
      <w:r w:rsidR="00AC4152" w:rsidRPr="00AC4152">
        <w:t xml:space="preserve">, </w:t>
      </w:r>
      <w:proofErr w:type="spellStart"/>
      <w:r w:rsidR="00AC4152" w:rsidRPr="00AC4152">
        <w:t>sementara</w:t>
      </w:r>
      <w:proofErr w:type="spellEnd"/>
      <w:r w:rsidR="00AC4152" w:rsidRPr="00AC4152">
        <w:t xml:space="preserve"> </w:t>
      </w:r>
      <w:proofErr w:type="spellStart"/>
      <w:r w:rsidR="00AC4152" w:rsidRPr="00AC4152">
        <w:t>Image.asset</w:t>
      </w:r>
      <w:proofErr w:type="spellEnd"/>
      <w:r w:rsidR="00AC4152" w:rsidRPr="00AC4152">
        <w:t xml:space="preserve"> </w:t>
      </w:r>
      <w:proofErr w:type="spellStart"/>
      <w:r w:rsidR="00AC4152" w:rsidRPr="00AC4152">
        <w:t>menampilkan</w:t>
      </w:r>
      <w:proofErr w:type="spellEnd"/>
      <w:r w:rsidR="00AC4152" w:rsidRPr="00AC4152">
        <w:t xml:space="preserve"> </w:t>
      </w:r>
      <w:proofErr w:type="spellStart"/>
      <w:r w:rsidR="00AC4152" w:rsidRPr="00AC4152">
        <w:t>gambar</w:t>
      </w:r>
      <w:proofErr w:type="spellEnd"/>
      <w:r w:rsidR="00AC4152" w:rsidRPr="00AC4152">
        <w:t xml:space="preserve"> </w:t>
      </w:r>
      <w:proofErr w:type="spellStart"/>
      <w:r w:rsidR="00AC4152" w:rsidRPr="00AC4152">
        <w:t>sesuai</w:t>
      </w:r>
      <w:proofErr w:type="spellEnd"/>
      <w:r w:rsidR="00AC4152" w:rsidRPr="00AC4152">
        <w:t xml:space="preserve"> </w:t>
      </w:r>
      <w:proofErr w:type="spellStart"/>
      <w:r w:rsidR="00AC4152" w:rsidRPr="00AC4152">
        <w:t>bentuk</w:t>
      </w:r>
      <w:proofErr w:type="spellEnd"/>
      <w:r w:rsidR="00AC4152" w:rsidRPr="00AC4152">
        <w:t xml:space="preserve"> </w:t>
      </w:r>
      <w:proofErr w:type="spellStart"/>
      <w:r w:rsidR="00AC4152" w:rsidRPr="00AC4152">
        <w:t>aslinya</w:t>
      </w:r>
      <w:proofErr w:type="spellEnd"/>
      <w:r w:rsidR="00AC4152" w:rsidRPr="00AC4152">
        <w:t xml:space="preserve"> (</w:t>
      </w:r>
      <w:proofErr w:type="spellStart"/>
      <w:r w:rsidR="00AC4152" w:rsidRPr="00AC4152">
        <w:t>biasanya</w:t>
      </w:r>
      <w:proofErr w:type="spellEnd"/>
      <w:r w:rsidR="00AC4152" w:rsidRPr="00AC4152">
        <w:t xml:space="preserve"> </w:t>
      </w:r>
      <w:proofErr w:type="spellStart"/>
      <w:r w:rsidR="00AC4152" w:rsidRPr="00AC4152">
        <w:t>persegi</w:t>
      </w:r>
      <w:proofErr w:type="spellEnd"/>
      <w:r w:rsidR="00AC4152" w:rsidRPr="00AC4152">
        <w:t xml:space="preserve">) </w:t>
      </w:r>
      <w:proofErr w:type="spellStart"/>
      <w:r w:rsidR="00AC4152" w:rsidRPr="00AC4152">
        <w:t>kecuali</w:t>
      </w:r>
      <w:proofErr w:type="spellEnd"/>
      <w:r w:rsidR="00AC4152" w:rsidRPr="00AC4152">
        <w:t xml:space="preserve"> </w:t>
      </w:r>
      <w:proofErr w:type="spellStart"/>
      <w:r w:rsidR="00AC4152" w:rsidRPr="00AC4152">
        <w:t>dibungkus</w:t>
      </w:r>
      <w:proofErr w:type="spellEnd"/>
      <w:r w:rsidR="00AC4152" w:rsidRPr="00AC4152">
        <w:t xml:space="preserve"> widget </w:t>
      </w:r>
      <w:proofErr w:type="spellStart"/>
      <w:r w:rsidR="00AC4152" w:rsidRPr="00AC4152">
        <w:t>ClipOval</w:t>
      </w:r>
      <w:proofErr w:type="spellEnd"/>
      <w:r w:rsidR="00AC4152" w:rsidRPr="00AC4152">
        <w:t xml:space="preserve"> </w:t>
      </w:r>
      <w:proofErr w:type="spellStart"/>
      <w:r w:rsidR="00AC4152" w:rsidRPr="00AC4152">
        <w:t>secara</w:t>
      </w:r>
      <w:proofErr w:type="spellEnd"/>
      <w:r w:rsidR="00AC4152" w:rsidRPr="00AC4152">
        <w:t xml:space="preserve"> manual.</w:t>
      </w:r>
    </w:p>
    <w:p w14:paraId="78C1AA56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1A2E9238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B09F4D" w14:textId="01731F2E" w:rsidR="0080637E" w:rsidRDefault="004477ED">
            <w:pPr>
              <w:jc w:val="center"/>
            </w:pPr>
            <w:r w:rsidRPr="004477ED">
              <w:drawing>
                <wp:inline distT="0" distB="0" distL="0" distR="0" wp14:anchorId="387FE035" wp14:editId="7EF2E278">
                  <wp:extent cx="2940368" cy="3267075"/>
                  <wp:effectExtent l="0" t="0" r="0" b="0"/>
                  <wp:docPr id="689191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19107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530" cy="326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DC22C3" w14:textId="362F3D62" w:rsidR="0080637E" w:rsidRDefault="004477ED">
            <w:pPr>
              <w:jc w:val="center"/>
            </w:pPr>
            <w:r w:rsidRPr="000A0465">
              <w:drawing>
                <wp:inline distT="0" distB="0" distL="0" distR="0" wp14:anchorId="4D52A15B" wp14:editId="76050835">
                  <wp:extent cx="2944495" cy="2972301"/>
                  <wp:effectExtent l="0" t="0" r="8255" b="0"/>
                  <wp:docPr id="125911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1168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409" cy="297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392B6" w14:textId="19D28C0B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 xml:space="preserve">: </w:t>
      </w:r>
      <w:proofErr w:type="spellStart"/>
      <w:r w:rsidR="003D7C20" w:rsidRPr="003D7C20">
        <w:rPr>
          <w:sz w:val="18"/>
        </w:rPr>
        <w:t>CircleAvatar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lebih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sesuai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untuk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foto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profil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karena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secara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bawaan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menghasilkan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bentuk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lingkaran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rapi</w:t>
      </w:r>
      <w:proofErr w:type="spellEnd"/>
      <w:r w:rsidR="003D7C20" w:rsidRPr="003D7C20">
        <w:rPr>
          <w:sz w:val="18"/>
        </w:rPr>
        <w:t xml:space="preserve"> dan </w:t>
      </w:r>
      <w:proofErr w:type="spellStart"/>
      <w:r w:rsidR="003D7C20" w:rsidRPr="003D7C20">
        <w:rPr>
          <w:sz w:val="18"/>
        </w:rPr>
        <w:t>proporsional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untuk</w:t>
      </w:r>
      <w:proofErr w:type="spellEnd"/>
      <w:r w:rsidR="003D7C20" w:rsidRPr="003D7C20">
        <w:rPr>
          <w:sz w:val="18"/>
        </w:rPr>
        <w:t xml:space="preserve"> avatar, </w:t>
      </w:r>
      <w:proofErr w:type="spellStart"/>
      <w:r w:rsidR="003D7C20" w:rsidRPr="003D7C20">
        <w:rPr>
          <w:sz w:val="18"/>
        </w:rPr>
        <w:t>sedangkan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Image.asset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menampilkan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gambar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sesuai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dimensi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aslinya</w:t>
      </w:r>
      <w:proofErr w:type="spellEnd"/>
      <w:r w:rsidR="003D7C20" w:rsidRPr="003D7C20">
        <w:rPr>
          <w:sz w:val="18"/>
        </w:rPr>
        <w:t xml:space="preserve"> yang </w:t>
      </w:r>
      <w:proofErr w:type="spellStart"/>
      <w:r w:rsidR="003D7C20" w:rsidRPr="003D7C20">
        <w:rPr>
          <w:sz w:val="18"/>
        </w:rPr>
        <w:t>berbentuk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persegi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kecuali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dilakukan</w:t>
      </w:r>
      <w:proofErr w:type="spellEnd"/>
      <w:r w:rsidR="003D7C20" w:rsidRPr="003D7C20">
        <w:rPr>
          <w:sz w:val="18"/>
        </w:rPr>
        <w:t xml:space="preserve"> </w:t>
      </w:r>
      <w:proofErr w:type="spellStart"/>
      <w:r w:rsidR="003D7C20" w:rsidRPr="003D7C20">
        <w:rPr>
          <w:sz w:val="18"/>
        </w:rPr>
        <w:t>pemotongan</w:t>
      </w:r>
      <w:proofErr w:type="spellEnd"/>
      <w:r w:rsidR="003D7C20" w:rsidRPr="003D7C20">
        <w:rPr>
          <w:sz w:val="18"/>
        </w:rPr>
        <w:t xml:space="preserve"> manual.</w:t>
      </w:r>
    </w:p>
    <w:p w14:paraId="4DC04096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6. Layout </w:t>
      </w:r>
      <w:proofErr w:type="spellStart"/>
      <w:r>
        <w:t>dengan</w:t>
      </w:r>
      <w:proofErr w:type="spellEnd"/>
      <w:r>
        <w:t xml:space="preserve"> Row dan Column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E8E2A16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A86B1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Memahami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penyusunan</w:t>
            </w:r>
            <w:proofErr w:type="spellEnd"/>
            <w:r>
              <w:rPr>
                <w:sz w:val="18"/>
              </w:rPr>
              <w:t xml:space="preserve"> widget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main axis dan cross axis.</w:t>
            </w:r>
          </w:p>
        </w:tc>
      </w:tr>
    </w:tbl>
    <w:p w14:paraId="5EF17C83" w14:textId="77777777" w:rsidR="0080637E" w:rsidRDefault="0080637E">
      <w:pPr>
        <w:spacing w:after="0"/>
      </w:pPr>
    </w:p>
    <w:p w14:paraId="7142846E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4FA94C6F" wp14:editId="2CE61086">
            <wp:extent cx="6035040" cy="26726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5DCF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item: Widget, Layout, dan State.</w:t>
      </w:r>
    </w:p>
    <w:p w14:paraId="571E8CC3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item </w:t>
      </w:r>
      <w:proofErr w:type="spellStart"/>
      <w:r>
        <w:t>secara</w:t>
      </w:r>
      <w:proofErr w:type="spellEnd"/>
      <w:r>
        <w:t xml:space="preserve"> horizontal </w:t>
      </w:r>
      <w:proofErr w:type="spellStart"/>
      <w:r>
        <w:t>menggunakan</w:t>
      </w:r>
      <w:proofErr w:type="spellEnd"/>
      <w:r>
        <w:t xml:space="preserve"> Row.</w:t>
      </w:r>
    </w:p>
    <w:p w14:paraId="4A0B0861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Gunakan</w:t>
      </w:r>
      <w:proofErr w:type="spellEnd"/>
      <w:r>
        <w:t xml:space="preserve"> Column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label.</w:t>
      </w:r>
    </w:p>
    <w:p w14:paraId="244D4E87" w14:textId="77777777" w:rsidR="0080637E" w:rsidRDefault="00000000">
      <w:pPr>
        <w:spacing w:after="80"/>
      </w:pPr>
      <w:r>
        <w:rPr>
          <w:b/>
        </w:rPr>
        <w:t xml:space="preserve">4.  </w:t>
      </w:r>
      <w:r>
        <w:t xml:space="preserve">Uji </w:t>
      </w:r>
      <w:proofErr w:type="spellStart"/>
      <w:r>
        <w:t>MainAxisAlignment.spaceEvenly</w:t>
      </w:r>
      <w:proofErr w:type="spellEnd"/>
      <w:r>
        <w:t xml:space="preserve">, </w:t>
      </w:r>
      <w:proofErr w:type="spellStart"/>
      <w:r>
        <w:t>spaceBetween</w:t>
      </w:r>
      <w:proofErr w:type="spellEnd"/>
      <w:r>
        <w:t xml:space="preserve">, dan center. Catat </w:t>
      </w:r>
      <w:proofErr w:type="spellStart"/>
      <w:r>
        <w:t>perbedaannya</w:t>
      </w:r>
      <w:proofErr w:type="spellEnd"/>
      <w:r>
        <w:t>.</w:t>
      </w:r>
    </w:p>
    <w:p w14:paraId="44CA49FD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layout </w:t>
      </w:r>
      <w:proofErr w:type="spellStart"/>
      <w:r>
        <w:rPr>
          <w:b/>
          <w:color w:val="37414B"/>
        </w:rPr>
        <w:t>bertingkat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789BC51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854A8D" w14:textId="77777777" w:rsidR="0080637E" w:rsidRDefault="00000000">
            <w:pPr>
              <w:spacing w:after="0"/>
            </w:pP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Row(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mainAxisAlignment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MainAxisAlignment.spaceEvenly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children: const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Column(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children: [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'8'), Text('Widget')]),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Column(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children: [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'4'), Text('Layout')]),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Column(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children: [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'1'), Text('State')]),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</w:p>
        </w:tc>
      </w:tr>
    </w:tbl>
    <w:p w14:paraId="5A0A5900" w14:textId="77777777" w:rsidR="0080637E" w:rsidRDefault="0080637E">
      <w:pPr>
        <w:spacing w:after="0"/>
      </w:pPr>
    </w:p>
    <w:p w14:paraId="5A052C37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60A526B3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7E244F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439482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3ACA9B50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09B51053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024005D7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7. Spacing, Container, Card, dan Styling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7DE36B7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2CB9BB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Merapikan</w:t>
            </w:r>
            <w:proofErr w:type="spellEnd"/>
            <w:proofErr w:type="gramEnd"/>
            <w:r>
              <w:rPr>
                <w:sz w:val="18"/>
              </w:rPr>
              <w:t xml:space="preserve"> UI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padding, margin, decoration, dan card.</w:t>
            </w:r>
          </w:p>
        </w:tc>
      </w:tr>
    </w:tbl>
    <w:p w14:paraId="52E5FE18" w14:textId="77777777" w:rsidR="0080637E" w:rsidRDefault="0080637E">
      <w:pPr>
        <w:spacing w:after="0"/>
      </w:pPr>
    </w:p>
    <w:p w14:paraId="5C51C2F9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Bungkus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Padding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menempel</w:t>
      </w:r>
      <w:proofErr w:type="spellEnd"/>
      <w:r>
        <w:t xml:space="preserve"> pada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47B1A5A5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Gunakan</w:t>
      </w:r>
      <w:proofErr w:type="spellEnd"/>
      <w:r>
        <w:t xml:space="preserve"> Card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052C86F5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Gunakan</w:t>
      </w:r>
      <w:proofErr w:type="spellEnd"/>
      <w:r>
        <w:t xml:space="preserve"> Container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BoxDecoration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>.</w:t>
      </w:r>
    </w:p>
    <w:p w14:paraId="18421A95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SizedBox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manual.</w:t>
      </w:r>
    </w:p>
    <w:p w14:paraId="3B0274BC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Card + Padding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405193AE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452962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Padding(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padding: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EdgeInsets.all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(16),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child: Card(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child: Padding(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padding: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EdgeInsets.all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(16),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child: Column(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Text('$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(height: 8),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const Text('Flutter UI Fundamentals'),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</w:p>
        </w:tc>
      </w:tr>
    </w:tbl>
    <w:p w14:paraId="149B5673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70576094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DF8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504442" w14:textId="77777777" w:rsidR="0080637E" w:rsidRDefault="00000000">
            <w:r>
              <w:rPr>
                <w:b/>
                <w:color w:val="1565C0"/>
              </w:rPr>
              <w:t xml:space="preserve">KONSEP: </w:t>
            </w:r>
            <w:proofErr w:type="spellStart"/>
            <w:proofErr w:type="gramStart"/>
            <w:r>
              <w:rPr>
                <w:b/>
                <w:color w:val="1565C0"/>
              </w:rPr>
              <w:t>Pahami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r>
              <w:rPr>
                <w:sz w:val="18"/>
              </w:rPr>
              <w:t>Padding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sekitar</w:t>
            </w:r>
            <w:proofErr w:type="spellEnd"/>
            <w:r>
              <w:rPr>
                <w:sz w:val="18"/>
              </w:rPr>
              <w:t xml:space="preserve"> widget </w:t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widget </w:t>
            </w:r>
            <w:proofErr w:type="spellStart"/>
            <w:r>
              <w:rPr>
                <w:sz w:val="18"/>
              </w:rPr>
              <w:t>terpisah</w:t>
            </w:r>
            <w:proofErr w:type="spellEnd"/>
            <w:r>
              <w:rPr>
                <w:sz w:val="18"/>
              </w:rPr>
              <w:t xml:space="preserve">. Margin </w:t>
            </w:r>
            <w:proofErr w:type="spellStart"/>
            <w:r>
              <w:rPr>
                <w:sz w:val="18"/>
              </w:rPr>
              <w:t>umumnya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property margin pada Container. </w:t>
            </w: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keduanya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3210E57" w14:textId="77777777" w:rsidR="0080637E" w:rsidRDefault="0080637E">
      <w:pPr>
        <w:spacing w:after="0"/>
      </w:pPr>
    </w:p>
    <w:p w14:paraId="0630141F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7713B315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80AE0B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A1D275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49CA3200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6CED1020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4ABA66F5" w14:textId="77777777" w:rsidR="00792866" w:rsidRDefault="0079286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</w:p>
    <w:p w14:paraId="5D908B91" w14:textId="33D6990D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8. </w:t>
      </w:r>
      <w:proofErr w:type="spellStart"/>
      <w:r>
        <w:t>Membuat</w:t>
      </w:r>
      <w:proofErr w:type="spellEnd"/>
      <w:r>
        <w:t xml:space="preserve"> Widget yang Dapat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Ulang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7CEC67CA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4721E8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Mengurangi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pengulangan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function/widget </w:t>
            </w:r>
            <w:proofErr w:type="spellStart"/>
            <w:r>
              <w:rPr>
                <w:sz w:val="18"/>
              </w:rPr>
              <w:t>kecil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456BE86" w14:textId="77777777" w:rsidR="0080637E" w:rsidRDefault="0080637E">
      <w:pPr>
        <w:spacing w:after="0"/>
      </w:pPr>
    </w:p>
    <w:p w14:paraId="5ED7E42F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UI yang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1B59C02F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Ekstrak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function Widget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StatelessWidget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.</w:t>
      </w:r>
    </w:p>
    <w:p w14:paraId="5D2E8E22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Gunakan</w:t>
      </w:r>
      <w:proofErr w:type="spellEnd"/>
      <w:r>
        <w:t xml:space="preserve"> minimal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berbeda</w:t>
      </w:r>
      <w:proofErr w:type="spellEnd"/>
      <w:r>
        <w:t>.</w:t>
      </w:r>
    </w:p>
    <w:p w14:paraId="5E0F9DFE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182D0BD7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function yang </w:t>
      </w:r>
      <w:proofErr w:type="spellStart"/>
      <w:r>
        <w:rPr>
          <w:b/>
          <w:color w:val="37414B"/>
        </w:rPr>
        <w:t>mengembalikan</w:t>
      </w:r>
      <w:proofErr w:type="spellEnd"/>
      <w:r>
        <w:rPr>
          <w:b/>
          <w:color w:val="37414B"/>
        </w:rPr>
        <w:t xml:space="preserve"> Widget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1B035791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C0688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Widget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buildStatCard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String value, String label,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IconData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icon)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return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Expanded(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child: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Card(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child: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Padding(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padding: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EdgeInsets.all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12),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child: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Column(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Icon(icon),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height: 6),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value, style: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TextStyle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spellStart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fontWeight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FontWeight.bold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Text(label),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</w:p>
        </w:tc>
      </w:tr>
    </w:tbl>
    <w:p w14:paraId="6A430614" w14:textId="77777777" w:rsidR="0080637E" w:rsidRDefault="0080637E">
      <w:pPr>
        <w:spacing w:after="0"/>
      </w:pPr>
    </w:p>
    <w:p w14:paraId="284D1425" w14:textId="77777777" w:rsidR="0080637E" w:rsidRDefault="00000000">
      <w:pPr>
        <w:spacing w:after="60"/>
      </w:pPr>
      <w:r>
        <w:rPr>
          <w:b/>
          <w:color w:val="37414B"/>
        </w:rPr>
        <w:t xml:space="preserve">Cara </w:t>
      </w:r>
      <w:proofErr w:type="spellStart"/>
      <w:r>
        <w:rPr>
          <w:b/>
          <w:color w:val="37414B"/>
        </w:rPr>
        <w:t>menggunakan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08F090D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0A91FB" w14:textId="77777777" w:rsidR="0080637E" w:rsidRDefault="00000000">
            <w:pPr>
              <w:spacing w:after="0"/>
            </w:pP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Row(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buildStatCard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'8', 'Widget',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Icons.widgets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buildStatCard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'4', 'Layout',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Icons.view_quilt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buildStatCard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'1', 'State',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Icons.sync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</w:p>
        </w:tc>
      </w:tr>
    </w:tbl>
    <w:p w14:paraId="2A5AFA69" w14:textId="77777777" w:rsidR="0080637E" w:rsidRDefault="0080637E">
      <w:pPr>
        <w:spacing w:after="0"/>
      </w:pPr>
    </w:p>
    <w:p w14:paraId="7F455AF1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529AA03D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BED6B9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4044C3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1102353B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1CC0CF95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2BE854FB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9. Input, </w:t>
      </w:r>
      <w:proofErr w:type="spellStart"/>
      <w:r>
        <w:t>StatefulWidget</w:t>
      </w:r>
      <w:proofErr w:type="spellEnd"/>
      <w:r>
        <w:t xml:space="preserve">, dan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3E59917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0F076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proofErr w:type="gramEnd"/>
            <w:r>
              <w:rPr>
                <w:sz w:val="18"/>
              </w:rPr>
              <w:t xml:space="preserve"> UI yang </w:t>
            </w:r>
            <w:proofErr w:type="spellStart"/>
            <w:r>
              <w:rPr>
                <w:sz w:val="18"/>
              </w:rPr>
              <w:t>berubah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terhadap</w:t>
            </w:r>
            <w:proofErr w:type="spellEnd"/>
            <w:r>
              <w:rPr>
                <w:sz w:val="18"/>
              </w:rPr>
              <w:t xml:space="preserve"> input </w:t>
            </w:r>
            <w:proofErr w:type="spellStart"/>
            <w:r>
              <w:rPr>
                <w:sz w:val="18"/>
              </w:rPr>
              <w:t>pengguna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A2EC000" w14:textId="77777777" w:rsidR="0080637E" w:rsidRDefault="0080637E">
      <w:pPr>
        <w:spacing w:after="0"/>
      </w:pPr>
    </w:p>
    <w:p w14:paraId="2E88A621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GreetingCard</w:t>
      </w:r>
      <w:proofErr w:type="spellEnd"/>
      <w:r>
        <w:t>.</w:t>
      </w:r>
    </w:p>
    <w:p w14:paraId="4B5A0991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582DE7C0" w14:textId="77777777" w:rsidR="0080637E" w:rsidRDefault="00000000">
      <w:pPr>
        <w:spacing w:after="80"/>
      </w:pPr>
      <w:r>
        <w:rPr>
          <w:b/>
        </w:rPr>
        <w:t xml:space="preserve">3.  </w:t>
      </w:r>
      <w:r>
        <w:t xml:space="preserve">Ketika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state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).</w:t>
      </w:r>
    </w:p>
    <w:p w14:paraId="7420960D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NIM dan Nama agar screenshot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212960BE" w14:textId="77777777" w:rsidR="0080637E" w:rsidRDefault="00000000">
      <w:pPr>
        <w:spacing w:after="80"/>
      </w:pPr>
      <w:r>
        <w:rPr>
          <w:b/>
        </w:rPr>
        <w:t xml:space="preserve">5.  </w:t>
      </w:r>
      <w:r>
        <w:t xml:space="preserve">Dispose controller </w:t>
      </w:r>
      <w:proofErr w:type="spellStart"/>
      <w:r>
        <w:t>ketika</w:t>
      </w:r>
      <w:proofErr w:type="spellEnd"/>
      <w:r>
        <w:t xml:space="preserve"> widget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4B7121C7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</w:t>
      </w:r>
      <w:proofErr w:type="spellStart"/>
      <w:r>
        <w:rPr>
          <w:b/>
          <w:color w:val="37414B"/>
        </w:rPr>
        <w:t>interaksi</w:t>
      </w:r>
      <w:proofErr w:type="spellEnd"/>
      <w:r>
        <w:rPr>
          <w:b/>
          <w:color w:val="37414B"/>
        </w:rPr>
        <w:t xml:space="preserve"> </w:t>
      </w:r>
      <w:proofErr w:type="spellStart"/>
      <w:r>
        <w:rPr>
          <w:b/>
          <w:color w:val="37414B"/>
        </w:rPr>
        <w:t>sederhana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316F5653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9B771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class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GreetingCard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extends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StatefulWidget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GreetingCard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({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super.key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});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State&lt;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GreetingCard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&gt;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createState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 =&gt; _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GreetingCardState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class _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GreetingCardState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extends State&lt;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GreetingCard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&gt;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final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TextEditingController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controller =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TextEditingController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String message = 'Belum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ada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void dispose()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controller.dispose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super.dispose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Widget build(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BuildContext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context)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return Column(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Text('$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TextField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(controller: controller),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ElevatedButton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onPressed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: ()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setState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(()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message =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controller.text.trim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().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isEmpty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? 'Input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masih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kosong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 :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controller.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text.trim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});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child: const Text('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Tampilkan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Text(message),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 }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</w:p>
        </w:tc>
      </w:tr>
    </w:tbl>
    <w:p w14:paraId="174F73B0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AA4C0F0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DF8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15EFFE" w14:textId="77777777" w:rsidR="0080637E" w:rsidRDefault="00000000">
            <w:r>
              <w:rPr>
                <w:b/>
                <w:color w:val="1565C0"/>
              </w:rPr>
              <w:t xml:space="preserve">RECALL: </w:t>
            </w:r>
            <w:proofErr w:type="spellStart"/>
            <w:r>
              <w:rPr>
                <w:b/>
                <w:color w:val="1565C0"/>
              </w:rPr>
              <w:t>Hubungan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spellStart"/>
            <w:r>
              <w:rPr>
                <w:b/>
                <w:color w:val="1565C0"/>
              </w:rPr>
              <w:t>dengan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gramStart"/>
            <w:r>
              <w:rPr>
                <w:b/>
                <w:color w:val="1565C0"/>
              </w:rPr>
              <w:t xml:space="preserve">Dart  </w:t>
            </w:r>
            <w:r>
              <w:rPr>
                <w:sz w:val="18"/>
              </w:rPr>
              <w:t>State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variabel</w:t>
            </w:r>
            <w:proofErr w:type="spellEnd"/>
            <w:r>
              <w:rPr>
                <w:sz w:val="18"/>
              </w:rPr>
              <w:t xml:space="preserve"> String, method, null-safe expression, dan function callback. Flutter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mekanisme</w:t>
            </w:r>
            <w:proofErr w:type="spellEnd"/>
            <w:r>
              <w:rPr>
                <w:sz w:val="18"/>
              </w:rPr>
              <w:t xml:space="preserve"> rebuild </w:t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setState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).</w:t>
            </w:r>
          </w:p>
        </w:tc>
      </w:tr>
    </w:tbl>
    <w:p w14:paraId="6D8A6C9C" w14:textId="77777777" w:rsidR="0080637E" w:rsidRDefault="0080637E">
      <w:pPr>
        <w:spacing w:after="0"/>
      </w:pPr>
    </w:p>
    <w:p w14:paraId="72758A10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05D888F5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3E8F83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144644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5F0AC1D8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3ABB6711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58941A66" w14:textId="77777777" w:rsidR="00313B22" w:rsidRDefault="00313B22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</w:p>
    <w:p w14:paraId="426DCAB9" w14:textId="238FA405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10. </w:t>
      </w:r>
      <w:proofErr w:type="spellStart"/>
      <w:r>
        <w:t>Menampilkan</w:t>
      </w:r>
      <w:proofErr w:type="spellEnd"/>
      <w:r>
        <w:t xml:space="preserve"> List </w:t>
      </w:r>
      <w:proofErr w:type="spellStart"/>
      <w:r>
        <w:t>dari</w:t>
      </w:r>
      <w:proofErr w:type="spellEnd"/>
      <w:r>
        <w:t xml:space="preserve"> Collection Dart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83EDE32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06E2FE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Mengubah</w:t>
            </w:r>
            <w:proofErr w:type="spellEnd"/>
            <w:proofErr w:type="gramEnd"/>
            <w:r>
              <w:rPr>
                <w:sz w:val="18"/>
              </w:rPr>
              <w:t xml:space="preserve"> List&lt;Map&lt;String, dynamic&gt;&gt;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daftar widget yang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discroll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EDF1FA5" w14:textId="77777777" w:rsidR="0080637E" w:rsidRDefault="0080637E">
      <w:pPr>
        <w:spacing w:after="0"/>
      </w:pPr>
    </w:p>
    <w:p w14:paraId="60CDE3F7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Buat</w:t>
      </w:r>
      <w:proofErr w:type="spellEnd"/>
      <w:r>
        <w:t xml:space="preserve"> data collection topics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14:paraId="55AF7191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Setiap</w:t>
      </w:r>
      <w:proofErr w:type="spellEnd"/>
      <w:r>
        <w:t xml:space="preserve"> item minimal </w:t>
      </w:r>
      <w:proofErr w:type="spellStart"/>
      <w:r>
        <w:t>memiliki</w:t>
      </w:r>
      <w:proofErr w:type="spellEnd"/>
      <w:r>
        <w:t xml:space="preserve"> title, subtitle, dan status.</w:t>
      </w:r>
    </w:p>
    <w:p w14:paraId="46A4A4A9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item personal yang </w:t>
      </w:r>
      <w:proofErr w:type="spellStart"/>
      <w:r>
        <w:t>memuat</w:t>
      </w:r>
      <w:proofErr w:type="spellEnd"/>
      <w:r>
        <w:t xml:space="preserve"> NIM </w:t>
      </w:r>
      <w:proofErr w:type="spellStart"/>
      <w:r>
        <w:t>atau</w:t>
      </w:r>
      <w:proofErr w:type="spellEnd"/>
      <w:r>
        <w:t xml:space="preserve"> nama Anda.</w:t>
      </w:r>
    </w:p>
    <w:p w14:paraId="354DD132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ListView.builder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merender</w:t>
      </w:r>
      <w:proofErr w:type="spellEnd"/>
      <w:r>
        <w:t xml:space="preserve"> collection.</w:t>
      </w:r>
    </w:p>
    <w:p w14:paraId="055F30ED" w14:textId="77777777" w:rsidR="0080637E" w:rsidRDefault="00000000">
      <w:pPr>
        <w:spacing w:after="80"/>
      </w:pPr>
      <w:r>
        <w:rPr>
          <w:b/>
        </w:rPr>
        <w:t xml:space="preserve">5.  </w:t>
      </w:r>
      <w:r>
        <w:t xml:space="preserve">Jaga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daftar </w:t>
      </w:r>
      <w:proofErr w:type="spellStart"/>
      <w:r>
        <w:t>dengan</w:t>
      </w:r>
      <w:proofErr w:type="spellEnd"/>
      <w:r>
        <w:t xml:space="preserve"> Column + Expanded.</w:t>
      </w:r>
    </w:p>
    <w:p w14:paraId="2FE4ABB2" w14:textId="77777777" w:rsidR="0080637E" w:rsidRDefault="00000000">
      <w:pPr>
        <w:spacing w:after="60"/>
      </w:pPr>
      <w:r>
        <w:rPr>
          <w:b/>
          <w:color w:val="37414B"/>
        </w:rPr>
        <w:t>Collection Dart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6E16647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B9CF5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final List&lt;Map&lt;String, dynamic&gt;&gt; topics =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{'title': 'Git &amp; GitHub', 'subtitle': 'Version control', 'done': true},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{'title': 'Dart Fundamentals', 'subtitle': 'Language basics', 'done': true},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{'title': 'Flutter UI Fundamentals', 'subtitle': 'Widgets &amp; layout', 'done': false},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{'title': 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', 'subtitle': '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Pemilik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aplikasi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', 'done': false},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];</w:t>
            </w:r>
          </w:p>
        </w:tc>
      </w:tr>
    </w:tbl>
    <w:p w14:paraId="201D94A0" w14:textId="77777777" w:rsidR="0080637E" w:rsidRDefault="0080637E">
      <w:pPr>
        <w:spacing w:after="0"/>
      </w:pPr>
    </w:p>
    <w:p w14:paraId="29DB8802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ListView.builder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46231E19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D6BF2" w14:textId="77777777" w:rsidR="0080637E" w:rsidRDefault="00000000">
            <w:pPr>
              <w:spacing w:after="0"/>
            </w:pP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Column(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Padding(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padding: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EdgeInsets.all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12),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child: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Expanded(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child: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ListView.builder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itemCount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topics.length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itemBuilder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: (context, index)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final item = topics[index];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return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ListTile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leading: Icon(item['done'] ==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true ?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Icons.check_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circle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: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Icons.circle_outlined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title: Text(item['title']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subtitle: Text(item['subtitle']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),</w:t>
            </w:r>
          </w:p>
        </w:tc>
      </w:tr>
    </w:tbl>
    <w:p w14:paraId="4C46703C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50D5D9A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1F7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4C8EC1" w14:textId="77777777" w:rsidR="0080637E" w:rsidRDefault="00000000">
            <w:r>
              <w:rPr>
                <w:b/>
                <w:color w:val="1565C0"/>
              </w:rPr>
              <w:t xml:space="preserve">PENTING: </w:t>
            </w:r>
            <w:proofErr w:type="spellStart"/>
            <w:r>
              <w:rPr>
                <w:b/>
                <w:color w:val="1565C0"/>
              </w:rPr>
              <w:t>Mengapa</w:t>
            </w:r>
            <w:proofErr w:type="spellEnd"/>
            <w:r>
              <w:rPr>
                <w:b/>
                <w:color w:val="1565C0"/>
              </w:rPr>
              <w:t xml:space="preserve"> Expanded?  </w:t>
            </w:r>
            <w:proofErr w:type="spellStart"/>
            <w:r>
              <w:rPr>
                <w:sz w:val="18"/>
              </w:rPr>
              <w:t>ListView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membutuhkan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vertikal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terukur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ditempatkan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Column. Expanded </w:t>
            </w:r>
            <w:proofErr w:type="spellStart"/>
            <w:r>
              <w:rPr>
                <w:sz w:val="18"/>
              </w:rPr>
              <w:t>memberikan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tersedia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ListView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CCCAE79" w14:textId="77777777" w:rsidR="0080637E" w:rsidRDefault="0080637E">
      <w:pPr>
        <w:spacing w:after="0"/>
      </w:pPr>
    </w:p>
    <w:p w14:paraId="234DFD0C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26E305D7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F18BD5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8E0F05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6E63DD79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08345908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5B4834F0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11. </w:t>
      </w:r>
      <w:proofErr w:type="spellStart"/>
      <w:r>
        <w:t>Membuat</w:t>
      </w:r>
      <w:proofErr w:type="spellEnd"/>
      <w:r>
        <w:t xml:space="preserve"> List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1D8F43A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3BB64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proofErr w:type="gramEnd"/>
            <w:r>
              <w:rPr>
                <w:sz w:val="18"/>
              </w:rPr>
              <w:t xml:space="preserve"> Card/</w:t>
            </w:r>
            <w:proofErr w:type="spellStart"/>
            <w:r>
              <w:rPr>
                <w:sz w:val="18"/>
              </w:rPr>
              <w:t>ListTile</w:t>
            </w:r>
            <w:proofErr w:type="spellEnd"/>
            <w:r>
              <w:rPr>
                <w:sz w:val="18"/>
              </w:rPr>
              <w:t xml:space="preserve">, separator, conditional UI, dan </w:t>
            </w:r>
            <w:proofErr w:type="spellStart"/>
            <w:r>
              <w:rPr>
                <w:sz w:val="18"/>
              </w:rPr>
              <w:t>ringkasan</w:t>
            </w:r>
            <w:proofErr w:type="spellEnd"/>
            <w:r>
              <w:rPr>
                <w:sz w:val="18"/>
              </w:rPr>
              <w:t xml:space="preserve"> data collection.</w:t>
            </w:r>
          </w:p>
        </w:tc>
      </w:tr>
    </w:tbl>
    <w:p w14:paraId="7B1E0326" w14:textId="77777777" w:rsidR="0080637E" w:rsidRDefault="0080637E">
      <w:pPr>
        <w:spacing w:after="0"/>
      </w:pPr>
    </w:p>
    <w:p w14:paraId="496BBDD8" w14:textId="77777777" w:rsidR="0080637E" w:rsidRDefault="00000000">
      <w:pPr>
        <w:spacing w:after="80"/>
      </w:pPr>
      <w:r>
        <w:rPr>
          <w:b/>
        </w:rPr>
        <w:t xml:space="preserve">1.  </w:t>
      </w:r>
      <w:r>
        <w:t xml:space="preserve">Ganti </w:t>
      </w:r>
      <w:proofErr w:type="spellStart"/>
      <w:r>
        <w:t>ListView.builder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ListView.separated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pertahankan</w:t>
      </w:r>
      <w:proofErr w:type="spellEnd"/>
      <w:r>
        <w:t xml:space="preserve"> builder dan </w:t>
      </w:r>
      <w:proofErr w:type="spellStart"/>
      <w:r>
        <w:t>bungkus</w:t>
      </w:r>
      <w:proofErr w:type="spellEnd"/>
      <w:r>
        <w:t xml:space="preserve"> item </w:t>
      </w:r>
      <w:proofErr w:type="spellStart"/>
      <w:r>
        <w:t>dengan</w:t>
      </w:r>
      <w:proofErr w:type="spellEnd"/>
      <w:r>
        <w:t xml:space="preserve"> Card.</w:t>
      </w:r>
    </w:p>
    <w:p w14:paraId="455EEDBF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Tampilkan</w:t>
      </w:r>
      <w:proofErr w:type="spellEnd"/>
      <w:r>
        <w:t xml:space="preserve"> status </w:t>
      </w:r>
      <w:proofErr w:type="spellStart"/>
      <w:r>
        <w:t>Selesai</w:t>
      </w:r>
      <w:proofErr w:type="spellEnd"/>
      <w:r>
        <w:t xml:space="preserve">/Belum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icon yang </w:t>
      </w:r>
      <w:proofErr w:type="spellStart"/>
      <w:r>
        <w:t>berbeda</w:t>
      </w:r>
      <w:proofErr w:type="spellEnd"/>
      <w:r>
        <w:t>.</w:t>
      </w:r>
    </w:p>
    <w:p w14:paraId="65D38FE7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item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where().length</w:t>
      </w:r>
      <w:proofErr w:type="gramEnd"/>
      <w:r>
        <w:t>.</w:t>
      </w:r>
    </w:p>
    <w:p w14:paraId="004470C1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list: “x </w:t>
      </w:r>
      <w:proofErr w:type="spellStart"/>
      <w:r>
        <w:t>dari</w:t>
      </w:r>
      <w:proofErr w:type="spellEnd"/>
      <w:r>
        <w:t xml:space="preserve"> y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”.</w:t>
      </w:r>
    </w:p>
    <w:p w14:paraId="5CA65BCD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Menghitung</w:t>
      </w:r>
      <w:proofErr w:type="spellEnd"/>
      <w:r>
        <w:rPr>
          <w:b/>
          <w:color w:val="37414B"/>
        </w:rPr>
        <w:t xml:space="preserve"> </w:t>
      </w:r>
      <w:proofErr w:type="spellStart"/>
      <w:r>
        <w:rPr>
          <w:b/>
          <w:color w:val="37414B"/>
        </w:rPr>
        <w:t>ringkasan</w:t>
      </w:r>
      <w:proofErr w:type="spellEnd"/>
      <w:r>
        <w:rPr>
          <w:b/>
          <w:color w:val="37414B"/>
        </w:rPr>
        <w:t xml:space="preserve"> collection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8A9FFFF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CB072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final int completed =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topics.where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((item) =&gt; item['done'] == true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).length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'$completed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${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topics.length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}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topik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'),</w:t>
            </w:r>
          </w:p>
        </w:tc>
      </w:tr>
    </w:tbl>
    <w:p w14:paraId="5CCEB9C5" w14:textId="77777777" w:rsidR="0080637E" w:rsidRDefault="0080637E">
      <w:pPr>
        <w:spacing w:after="0"/>
      </w:pPr>
    </w:p>
    <w:p w14:paraId="01B99622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item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D065E04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C1487A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return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Card(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margin: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EdgeInsets.symmetric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(horizontal: 12, vertical: 6),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child: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ListTile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leading: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item['done'] ==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true ?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Icons.check_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circle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: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Icons.schedule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title: Text(item['title']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subtitle: Text(item['subtitle']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trailing: Text(item['done'] ==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true ?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'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Selesai</w:t>
            </w:r>
            <w:proofErr w:type="spellEnd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' :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'Belum'),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);</w:t>
            </w:r>
          </w:p>
        </w:tc>
      </w:tr>
    </w:tbl>
    <w:p w14:paraId="5851AD4C" w14:textId="77777777" w:rsidR="0080637E" w:rsidRDefault="0080637E">
      <w:pPr>
        <w:spacing w:after="0"/>
      </w:pPr>
    </w:p>
    <w:p w14:paraId="50722163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50404173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77B891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F07835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4C1BBB75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5EF359CF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38C94007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12.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JSON Statik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8B1F93B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AA209D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Memindahkan</w:t>
            </w:r>
            <w:proofErr w:type="spellEnd"/>
            <w:proofErr w:type="gram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source code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assets/data/</w:t>
            </w:r>
            <w:proofErr w:type="spellStart"/>
            <w:r>
              <w:rPr>
                <w:sz w:val="18"/>
              </w:rPr>
              <w:t>student_data.json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decoding.</w:t>
            </w:r>
          </w:p>
        </w:tc>
      </w:tr>
    </w:tbl>
    <w:p w14:paraId="0EB3303E" w14:textId="77777777" w:rsidR="0080637E" w:rsidRDefault="0080637E">
      <w:pPr>
        <w:spacing w:after="0"/>
      </w:pPr>
    </w:p>
    <w:p w14:paraId="0B4E6BE8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1114A220" wp14:editId="5F9C5700">
            <wp:extent cx="6126480" cy="24943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on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9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4B4B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Buat</w:t>
      </w:r>
      <w:proofErr w:type="spellEnd"/>
      <w:r>
        <w:t xml:space="preserve"> file assets/data/</w:t>
      </w:r>
      <w:proofErr w:type="spellStart"/>
      <w:r>
        <w:t>student_data.json</w:t>
      </w:r>
      <w:proofErr w:type="spellEnd"/>
      <w:r>
        <w:t>.</w:t>
      </w:r>
    </w:p>
    <w:p w14:paraId="1FEB55F0" w14:textId="77777777" w:rsidR="0080637E" w:rsidRDefault="00000000">
      <w:pPr>
        <w:spacing w:after="80"/>
      </w:pPr>
      <w:r>
        <w:rPr>
          <w:b/>
        </w:rPr>
        <w:t xml:space="preserve">2.  </w:t>
      </w:r>
      <w:r>
        <w:t xml:space="preserve">Masukkan NIM dan Nama Anda pada </w:t>
      </w:r>
      <w:proofErr w:type="spellStart"/>
      <w:r>
        <w:t>bagian</w:t>
      </w:r>
      <w:proofErr w:type="spellEnd"/>
      <w:r>
        <w:t xml:space="preserve"> student.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>.</w:t>
      </w:r>
    </w:p>
    <w:p w14:paraId="224C9BED" w14:textId="77777777" w:rsidR="0080637E" w:rsidRDefault="00000000">
      <w:pPr>
        <w:spacing w:after="80"/>
      </w:pPr>
      <w:r>
        <w:rPr>
          <w:b/>
        </w:rPr>
        <w:t xml:space="preserve">3.  </w:t>
      </w:r>
      <w:r>
        <w:t xml:space="preserve">Isi courses minimal 5 item. Dua item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Git dan Dart, </w:t>
      </w:r>
      <w:proofErr w:type="spellStart"/>
      <w:r>
        <w:t>satu</w:t>
      </w:r>
      <w:proofErr w:type="spellEnd"/>
      <w:r>
        <w:t xml:space="preserve"> item Flutter UI, dan dua item lain </w:t>
      </w:r>
      <w:proofErr w:type="spellStart"/>
      <w:r>
        <w:t>boleh</w:t>
      </w:r>
      <w:proofErr w:type="spellEnd"/>
      <w:r>
        <w:t xml:space="preserve"> Anda </w:t>
      </w:r>
      <w:proofErr w:type="spellStart"/>
      <w:r>
        <w:t>tentukan</w:t>
      </w:r>
      <w:proofErr w:type="spellEnd"/>
      <w:r>
        <w:t>.</w:t>
      </w:r>
    </w:p>
    <w:p w14:paraId="70068E5D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Pastikan</w:t>
      </w:r>
      <w:proofErr w:type="spellEnd"/>
      <w:r>
        <w:t xml:space="preserve"> assets/data/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pada </w:t>
      </w:r>
      <w:proofErr w:type="spellStart"/>
      <w:proofErr w:type="gramStart"/>
      <w:r>
        <w:t>pubspec.yaml</w:t>
      </w:r>
      <w:proofErr w:type="spellEnd"/>
      <w:proofErr w:type="gramEnd"/>
      <w:r>
        <w:t>.</w:t>
      </w:r>
    </w:p>
    <w:p w14:paraId="469079A0" w14:textId="77777777" w:rsidR="0080637E" w:rsidRDefault="00000000">
      <w:pPr>
        <w:spacing w:after="80"/>
      </w:pPr>
      <w:r>
        <w:rPr>
          <w:b/>
        </w:rPr>
        <w:t xml:space="preserve">5.  </w:t>
      </w:r>
      <w:proofErr w:type="spellStart"/>
      <w:r>
        <w:t>Tambahkan</w:t>
      </w:r>
      <w:proofErr w:type="spellEnd"/>
      <w:r>
        <w:t xml:space="preserve"> import </w:t>
      </w:r>
      <w:proofErr w:type="spellStart"/>
      <w:proofErr w:type="gramStart"/>
      <w:r>
        <w:t>dart:convert</w:t>
      </w:r>
      <w:proofErr w:type="spellEnd"/>
      <w:proofErr w:type="gramEnd"/>
      <w:r>
        <w:t xml:space="preserve"> dan </w:t>
      </w:r>
      <w:proofErr w:type="spellStart"/>
      <w:proofErr w:type="gramStart"/>
      <w:r>
        <w:t>services.dart</w:t>
      </w:r>
      <w:proofErr w:type="spellEnd"/>
      <w:proofErr w:type="gramEnd"/>
      <w:r>
        <w:t xml:space="preserve"> pada </w:t>
      </w:r>
      <w:proofErr w:type="spellStart"/>
      <w:proofErr w:type="gramStart"/>
      <w:r>
        <w:t>main.dart</w:t>
      </w:r>
      <w:proofErr w:type="spellEnd"/>
      <w:proofErr w:type="gramEnd"/>
      <w:r>
        <w:t>.</w:t>
      </w:r>
    </w:p>
    <w:p w14:paraId="2F96C212" w14:textId="77777777" w:rsidR="0080637E" w:rsidRDefault="00000000">
      <w:pPr>
        <w:spacing w:after="60"/>
      </w:pPr>
      <w:r>
        <w:rPr>
          <w:b/>
          <w:color w:val="37414B"/>
        </w:rPr>
        <w:t>assets/data/</w:t>
      </w:r>
      <w:proofErr w:type="spellStart"/>
      <w:r>
        <w:rPr>
          <w:b/>
          <w:color w:val="37414B"/>
        </w:rPr>
        <w:t>student_data.json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791A3DE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0094D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"student":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"nim": "NIM_ANDA",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"name": "NAMA_ANDA"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"courses":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{"code": "MOB01", "title": "Git &amp; GitHub", "credits": 2, "status": "done"},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{"code": "MOB02", "title": "Dart Fundamentals", "credits": 2, "status": "done"},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{"code": "MOB03", "title": "Flutter UI Fundamentals", "credits": 3, "status": "active"},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{"code": "MOB04", "title": "Navigation", "credits": 2, "status": "planned"},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{"code": "MOB05", "title": "State Management", "credits": 3, "status": "planned"}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]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</w:p>
        </w:tc>
      </w:tr>
    </w:tbl>
    <w:p w14:paraId="19484DC6" w14:textId="77777777" w:rsidR="0080637E" w:rsidRDefault="0080637E">
      <w:pPr>
        <w:spacing w:after="0"/>
      </w:pPr>
    </w:p>
    <w:p w14:paraId="05DC5B68" w14:textId="77777777" w:rsidR="0080637E" w:rsidRDefault="00000000">
      <w:pPr>
        <w:spacing w:after="60"/>
      </w:pPr>
      <w:r>
        <w:rPr>
          <w:b/>
          <w:color w:val="37414B"/>
        </w:rPr>
        <w:t xml:space="preserve">Function </w:t>
      </w:r>
      <w:proofErr w:type="spellStart"/>
      <w:r>
        <w:rPr>
          <w:b/>
          <w:color w:val="37414B"/>
        </w:rPr>
        <w:t>pembaca</w:t>
      </w:r>
      <w:proofErr w:type="spellEnd"/>
      <w:r>
        <w:rPr>
          <w:b/>
          <w:color w:val="37414B"/>
        </w:rPr>
        <w:t xml:space="preserve"> 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5B34A28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AB5A47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import '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dart:convert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import '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package:flutter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services.dart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' show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rootBundle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Future&lt;Map&lt;String, dynamic&gt;&gt;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loadStudentData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) async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final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jsonString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await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rootBundle.loadString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'assets/data/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student_data.json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',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return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jsonDecode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jsonString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 as Map&lt;String, dynamic&gt;;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</w:p>
        </w:tc>
      </w:tr>
    </w:tbl>
    <w:p w14:paraId="5A30BDD1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8370B6F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EEDA3D" w14:textId="77777777" w:rsidR="0080637E" w:rsidRDefault="00000000">
            <w:r>
              <w:rPr>
                <w:b/>
                <w:color w:val="1565C0"/>
              </w:rPr>
              <w:t xml:space="preserve">DEBUG: </w:t>
            </w:r>
            <w:proofErr w:type="spellStart"/>
            <w:r>
              <w:rPr>
                <w:b/>
                <w:color w:val="1565C0"/>
              </w:rPr>
              <w:t>Validasi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gramStart"/>
            <w:r>
              <w:rPr>
                <w:b/>
                <w:color w:val="1565C0"/>
              </w:rPr>
              <w:t xml:space="preserve">JSON  </w:t>
            </w:r>
            <w:proofErr w:type="spellStart"/>
            <w:r>
              <w:rPr>
                <w:sz w:val="18"/>
              </w:rPr>
              <w:t>Gunakan</w:t>
            </w:r>
            <w:proofErr w:type="spellEnd"/>
            <w:proofErr w:type="gramEnd"/>
            <w:r>
              <w:rPr>
                <w:sz w:val="18"/>
              </w:rPr>
              <w:t xml:space="preserve"> JSON valid: key dan String </w:t>
            </w:r>
            <w:proofErr w:type="spellStart"/>
            <w:r>
              <w:rPr>
                <w:sz w:val="18"/>
              </w:rPr>
              <w:t>memakai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ganda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trailing comma </w:t>
            </w:r>
            <w:proofErr w:type="spellStart"/>
            <w:r>
              <w:rPr>
                <w:sz w:val="18"/>
              </w:rPr>
              <w:t>terakhir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struktur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kurawal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kurung</w:t>
            </w:r>
            <w:proofErr w:type="spellEnd"/>
            <w:r>
              <w:rPr>
                <w:sz w:val="18"/>
              </w:rPr>
              <w:t xml:space="preserve"> siku </w:t>
            </w:r>
            <w:proofErr w:type="spellStart"/>
            <w:r>
              <w:rPr>
                <w:sz w:val="18"/>
              </w:rPr>
              <w:t>seimbang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2BE80C8" w14:textId="77777777" w:rsidR="0080637E" w:rsidRDefault="0080637E">
      <w:pPr>
        <w:spacing w:after="0"/>
      </w:pPr>
    </w:p>
    <w:p w14:paraId="715F623A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2CC3DABD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4848A6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 xml:space="preserve">Screenshot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harus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memperlihatkan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sebagian</w:t>
            </w:r>
            <w:proofErr w:type="spellEnd"/>
            <w:r>
              <w:rPr>
                <w:color w:val="6E7882"/>
                <w:sz w:val="17"/>
              </w:rPr>
              <w:t xml:space="preserve"> JSON yang </w:t>
            </w:r>
            <w:proofErr w:type="spellStart"/>
            <w:r>
              <w:rPr>
                <w:color w:val="6E7882"/>
                <w:sz w:val="17"/>
              </w:rPr>
              <w:t>memuat</w:t>
            </w:r>
            <w:proofErr w:type="spellEnd"/>
            <w:r>
              <w:rPr>
                <w:color w:val="6E7882"/>
                <w:sz w:val="17"/>
              </w:rPr>
              <w:t xml:space="preserve"> NIM/Nama. Hasil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boleh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masih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tahap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sebelumnya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jika</w:t>
            </w:r>
            <w:proofErr w:type="spellEnd"/>
            <w:r>
              <w:rPr>
                <w:color w:val="6E7882"/>
                <w:sz w:val="17"/>
              </w:rPr>
              <w:t xml:space="preserve"> JSON </w:t>
            </w:r>
            <w:proofErr w:type="spellStart"/>
            <w:r>
              <w:rPr>
                <w:color w:val="6E7882"/>
                <w:sz w:val="17"/>
              </w:rPr>
              <w:t>baru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diuji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dari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debugPrint</w:t>
            </w:r>
            <w:proofErr w:type="spellEnd"/>
            <w:r>
              <w:rPr>
                <w:color w:val="6E7882"/>
                <w:sz w:val="17"/>
              </w:rPr>
              <w:t xml:space="preserve">; </w:t>
            </w:r>
            <w:proofErr w:type="spellStart"/>
            <w:r>
              <w:rPr>
                <w:color w:val="6E7882"/>
                <w:sz w:val="17"/>
              </w:rPr>
              <w:t>tahap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berikutnya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akan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merender</w:t>
            </w:r>
            <w:proofErr w:type="spellEnd"/>
            <w:r>
              <w:rPr>
                <w:color w:val="6E7882"/>
                <w:sz w:val="17"/>
              </w:rPr>
              <w:t xml:space="preserve"> JSON </w:t>
            </w:r>
            <w:proofErr w:type="spellStart"/>
            <w:r>
              <w:rPr>
                <w:color w:val="6E7882"/>
                <w:sz w:val="17"/>
              </w:rPr>
              <w:t>ke</w:t>
            </w:r>
            <w:proofErr w:type="spellEnd"/>
            <w:r>
              <w:rPr>
                <w:color w:val="6E7882"/>
                <w:sz w:val="17"/>
              </w:rPr>
              <w:t xml:space="preserve"> UI.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17F2A1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 xml:space="preserve">Screenshot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harus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memperlihatkan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sebagian</w:t>
            </w:r>
            <w:proofErr w:type="spellEnd"/>
            <w:r>
              <w:rPr>
                <w:color w:val="6E7882"/>
                <w:sz w:val="17"/>
              </w:rPr>
              <w:t xml:space="preserve"> JSON yang </w:t>
            </w:r>
            <w:proofErr w:type="spellStart"/>
            <w:r>
              <w:rPr>
                <w:color w:val="6E7882"/>
                <w:sz w:val="17"/>
              </w:rPr>
              <w:t>memuat</w:t>
            </w:r>
            <w:proofErr w:type="spellEnd"/>
            <w:r>
              <w:rPr>
                <w:color w:val="6E7882"/>
                <w:sz w:val="17"/>
              </w:rPr>
              <w:t xml:space="preserve"> NIM/Nama. Hasil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boleh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masih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tahap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sebelumnya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jika</w:t>
            </w:r>
            <w:proofErr w:type="spellEnd"/>
            <w:r>
              <w:rPr>
                <w:color w:val="6E7882"/>
                <w:sz w:val="17"/>
              </w:rPr>
              <w:t xml:space="preserve"> JSON </w:t>
            </w:r>
            <w:proofErr w:type="spellStart"/>
            <w:r>
              <w:rPr>
                <w:color w:val="6E7882"/>
                <w:sz w:val="17"/>
              </w:rPr>
              <w:t>baru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diuji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dari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debugPrint</w:t>
            </w:r>
            <w:proofErr w:type="spellEnd"/>
            <w:r>
              <w:rPr>
                <w:color w:val="6E7882"/>
                <w:sz w:val="17"/>
              </w:rPr>
              <w:t xml:space="preserve">; </w:t>
            </w:r>
            <w:proofErr w:type="spellStart"/>
            <w:r>
              <w:rPr>
                <w:color w:val="6E7882"/>
                <w:sz w:val="17"/>
              </w:rPr>
              <w:t>tahap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berikutnya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akan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merender</w:t>
            </w:r>
            <w:proofErr w:type="spellEnd"/>
            <w:r>
              <w:rPr>
                <w:color w:val="6E7882"/>
                <w:sz w:val="17"/>
              </w:rPr>
              <w:t xml:space="preserve"> JSON </w:t>
            </w:r>
            <w:proofErr w:type="spellStart"/>
            <w:r>
              <w:rPr>
                <w:color w:val="6E7882"/>
                <w:sz w:val="17"/>
              </w:rPr>
              <w:t>ke</w:t>
            </w:r>
            <w:proofErr w:type="spellEnd"/>
            <w:r>
              <w:rPr>
                <w:color w:val="6E7882"/>
                <w:sz w:val="17"/>
              </w:rPr>
              <w:t xml:space="preserve"> UI.</w:t>
            </w:r>
          </w:p>
        </w:tc>
      </w:tr>
    </w:tbl>
    <w:p w14:paraId="70AB4CBD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76ABE4D2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3B76375D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13. Future, late, dan </w:t>
      </w:r>
      <w:proofErr w:type="spellStart"/>
      <w:r>
        <w:t>FutureBuilder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UI Asynchronous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AA3DC81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36B3FE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Menghubungkan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 xml:space="preserve"> Future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Dart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proses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asset JSON di Flutter.</w:t>
            </w:r>
          </w:p>
        </w:tc>
      </w:tr>
    </w:tbl>
    <w:p w14:paraId="2B4F3AC6" w14:textId="77777777" w:rsidR="0080637E" w:rsidRDefault="0080637E">
      <w:pPr>
        <w:spacing w:after="0"/>
      </w:pPr>
    </w:p>
    <w:p w14:paraId="198E85B7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DashboardPage</w:t>
      </w:r>
      <w:proofErr w:type="spellEnd"/>
      <w:r>
        <w:t>.</w:t>
      </w:r>
    </w:p>
    <w:p w14:paraId="0BAC7169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Deklarasikan</w:t>
      </w:r>
      <w:proofErr w:type="spellEnd"/>
      <w:r>
        <w:t xml:space="preserve"> late Future&lt;Map&lt;String, dynamic&gt;&gt; </w:t>
      </w:r>
      <w:proofErr w:type="spellStart"/>
      <w:r>
        <w:t>studentFuture</w:t>
      </w:r>
      <w:proofErr w:type="spellEnd"/>
      <w:r>
        <w:t>;</w:t>
      </w:r>
    </w:p>
    <w:p w14:paraId="718777E6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Inisialisasikan</w:t>
      </w:r>
      <w:proofErr w:type="spellEnd"/>
      <w:r>
        <w:t xml:space="preserve"> future </w:t>
      </w:r>
      <w:proofErr w:type="spellStart"/>
      <w:r>
        <w:t>satu</w:t>
      </w:r>
      <w:proofErr w:type="spellEnd"/>
      <w:r>
        <w:t xml:space="preserve"> kali di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).</w:t>
      </w:r>
    </w:p>
    <w:p w14:paraId="750F9994" w14:textId="77777777" w:rsidR="0080637E" w:rsidRDefault="00000000">
      <w:pPr>
        <w:spacing w:after="80"/>
      </w:pPr>
      <w:r>
        <w:rPr>
          <w:b/>
        </w:rPr>
        <w:t xml:space="preserve">4.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FutureBuilder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loading, error, dan data.</w:t>
      </w:r>
    </w:p>
    <w:p w14:paraId="7283B9AD" w14:textId="77777777" w:rsidR="0080637E" w:rsidRDefault="00000000">
      <w:pPr>
        <w:spacing w:after="80"/>
      </w:pPr>
      <w:r>
        <w:rPr>
          <w:b/>
        </w:rPr>
        <w:t xml:space="preserve">5.  </w:t>
      </w:r>
      <w:r>
        <w:t xml:space="preserve">Ambil student dan courses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JSON </w:t>
      </w:r>
      <w:proofErr w:type="spellStart"/>
      <w:r>
        <w:t>lalu</w:t>
      </w:r>
      <w:proofErr w:type="spellEnd"/>
      <w:r>
        <w:t xml:space="preserve"> render </w:t>
      </w:r>
      <w:proofErr w:type="spellStart"/>
      <w:r>
        <w:t>ke</w:t>
      </w:r>
      <w:proofErr w:type="spellEnd"/>
      <w:r>
        <w:t xml:space="preserve"> Text dan </w:t>
      </w:r>
      <w:proofErr w:type="spellStart"/>
      <w:r>
        <w:t>ListView</w:t>
      </w:r>
      <w:proofErr w:type="spellEnd"/>
      <w:r>
        <w:t>.</w:t>
      </w:r>
    </w:p>
    <w:p w14:paraId="427705E1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Kerangka</w:t>
      </w:r>
      <w:proofErr w:type="spellEnd"/>
      <w:r>
        <w:rPr>
          <w:b/>
          <w:color w:val="37414B"/>
        </w:rPr>
        <w:t xml:space="preserve"> </w:t>
      </w:r>
      <w:proofErr w:type="spellStart"/>
      <w:r>
        <w:rPr>
          <w:b/>
          <w:color w:val="37414B"/>
        </w:rPr>
        <w:t>FutureBuilder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ACC3B10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94F18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class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DashboardPage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extends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StatefulWidget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const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DashboardPage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({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super.key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});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State&lt;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DashboardPage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&gt;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createState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 =&gt; _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DashboardPageState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class _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DashboardPageState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extends State&lt;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DashboardPage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&gt;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late Future&lt;Map&lt;String, dynamic&gt;&gt;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studentFuture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void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initState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super.initState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studentFuture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loadStudentData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@override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Widget build(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BuildContext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context)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return Scaffold(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appBar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AppBar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(title: const Text('Learning Dashboard')),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body: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FutureBuilder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&lt;Map&lt;String, dynamic&gt;&gt;(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future: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studentFuture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builder: (context, snapshot)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if 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snapshot.connectionState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==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ConnectionState.waiting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return const Center(child: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CircularProgressIndicator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());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if (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snapshot.hasError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return Center(child: Text('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data: ${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snapshot.error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}'));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final data =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snapshot.data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!;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final student = data['student'] as Map&lt;String, dynamic&gt;;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final courses = data['courses'] as List&lt;dynamic&gt;;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return Column(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ListTile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title: Text(student['name']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subtitle: Text(student['nim']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Expanded(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child: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ListView.builder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itemCount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courses.length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itemBuilder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: (context, index) {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  final course = courses[index] as Map&lt;String, dynamic&gt;;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  return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ListTile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    title: Text(course['title']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    subtitle: Text(course['code'] as String),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},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);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}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}</w:t>
            </w:r>
          </w:p>
        </w:tc>
      </w:tr>
    </w:tbl>
    <w:p w14:paraId="7802ABA7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61796D84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DF8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801384" w14:textId="77777777" w:rsidR="0080637E" w:rsidRDefault="00000000">
            <w:r>
              <w:rPr>
                <w:b/>
                <w:color w:val="1565C0"/>
              </w:rPr>
              <w:t xml:space="preserve">RECALL: </w:t>
            </w:r>
            <w:proofErr w:type="spellStart"/>
            <w:r>
              <w:rPr>
                <w:b/>
                <w:color w:val="1565C0"/>
              </w:rPr>
              <w:t>Mengapa</w:t>
            </w:r>
            <w:proofErr w:type="spellEnd"/>
            <w:r>
              <w:rPr>
                <w:b/>
                <w:color w:val="1565C0"/>
              </w:rPr>
              <w:t xml:space="preserve"> late?  </w:t>
            </w:r>
            <w:proofErr w:type="spellStart"/>
            <w:r>
              <w:rPr>
                <w:sz w:val="18"/>
              </w:rPr>
              <w:t>Variabel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studentFuture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deklarasi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membutuhkan</w:t>
            </w:r>
            <w:proofErr w:type="spellEnd"/>
            <w:r>
              <w:rPr>
                <w:sz w:val="18"/>
              </w:rPr>
              <w:t xml:space="preserve"> lifecycle widget.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diisi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proofErr w:type="gramStart"/>
            <w:r>
              <w:rPr>
                <w:sz w:val="18"/>
              </w:rPr>
              <w:t>initState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dipakai</w:t>
            </w:r>
            <w:proofErr w:type="spellEnd"/>
            <w:r>
              <w:rPr>
                <w:sz w:val="18"/>
              </w:rPr>
              <w:t xml:space="preserve"> oleh </w:t>
            </w:r>
            <w:proofErr w:type="gramStart"/>
            <w:r>
              <w:rPr>
                <w:sz w:val="18"/>
              </w:rPr>
              <w:t>build(</w:t>
            </w:r>
            <w:proofErr w:type="gramEnd"/>
            <w:r>
              <w:rPr>
                <w:sz w:val="18"/>
              </w:rPr>
              <w:t xml:space="preserve">). Ini </w:t>
            </w:r>
            <w:proofErr w:type="spellStart"/>
            <w:r>
              <w:rPr>
                <w:sz w:val="18"/>
              </w:rPr>
              <w:t>contoh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penggunaan</w:t>
            </w:r>
            <w:proofErr w:type="spellEnd"/>
            <w:r>
              <w:rPr>
                <w:sz w:val="18"/>
              </w:rPr>
              <w:t xml:space="preserve"> late yang </w:t>
            </w:r>
            <w:proofErr w:type="spellStart"/>
            <w:r>
              <w:rPr>
                <w:sz w:val="18"/>
              </w:rPr>
              <w:t>nyata</w:t>
            </w:r>
            <w:proofErr w:type="spellEnd"/>
            <w:r>
              <w:rPr>
                <w:sz w:val="18"/>
              </w:rPr>
              <w:t xml:space="preserve"> pada Flutter.</w:t>
            </w:r>
          </w:p>
        </w:tc>
      </w:tr>
    </w:tbl>
    <w:p w14:paraId="0A6B547F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433A75C2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5430F" w14:textId="77777777" w:rsidR="0080637E" w:rsidRDefault="00000000">
            <w:r>
              <w:rPr>
                <w:b/>
                <w:color w:val="1565C0"/>
              </w:rPr>
              <w:t xml:space="preserve">PENTING: </w:t>
            </w:r>
            <w:proofErr w:type="spellStart"/>
            <w:r>
              <w:rPr>
                <w:b/>
                <w:color w:val="1565C0"/>
              </w:rPr>
              <w:t>Jangan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spellStart"/>
            <w:r>
              <w:rPr>
                <w:b/>
                <w:color w:val="1565C0"/>
              </w:rPr>
              <w:t>lakukan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565C0"/>
              </w:rPr>
              <w:t>ini</w:t>
            </w:r>
            <w:proofErr w:type="spellEnd"/>
            <w:r>
              <w:rPr>
                <w:b/>
                <w:color w:val="1565C0"/>
              </w:rPr>
              <w:t xml:space="preserve">  </w:t>
            </w:r>
            <w:proofErr w:type="spellStart"/>
            <w:r>
              <w:rPr>
                <w:sz w:val="18"/>
              </w:rPr>
              <w:t>Hindari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memanggil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loadStudentData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future: </w:t>
            </w:r>
            <w:proofErr w:type="spellStart"/>
            <w:proofErr w:type="gramStart"/>
            <w:r>
              <w:rPr>
                <w:sz w:val="18"/>
              </w:rPr>
              <w:t>loadStudentData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)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build(</w:t>
            </w:r>
            <w:proofErr w:type="gramEnd"/>
            <w:r>
              <w:rPr>
                <w:sz w:val="18"/>
              </w:rPr>
              <w:t xml:space="preserve">)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build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dipanggil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berkali</w:t>
            </w:r>
            <w:proofErr w:type="spellEnd"/>
            <w:r>
              <w:rPr>
                <w:sz w:val="18"/>
              </w:rPr>
              <w:t xml:space="preserve">-kali dan </w:t>
            </w:r>
            <w:proofErr w:type="spellStart"/>
            <w:r>
              <w:rPr>
                <w:sz w:val="18"/>
              </w:rPr>
              <w:t>menyebabkan</w:t>
            </w:r>
            <w:proofErr w:type="spellEnd"/>
            <w:r>
              <w:rPr>
                <w:sz w:val="18"/>
              </w:rPr>
              <w:t xml:space="preserve"> proses load </w:t>
            </w:r>
            <w:proofErr w:type="spellStart"/>
            <w:r>
              <w:rPr>
                <w:sz w:val="18"/>
              </w:rPr>
              <w:t>diulang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4C46F1D" w14:textId="77777777" w:rsidR="0080637E" w:rsidRDefault="0080637E">
      <w:pPr>
        <w:spacing w:after="0"/>
      </w:pPr>
    </w:p>
    <w:p w14:paraId="6EE78AFE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4664358E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CC1BD9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552B21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0D6754A4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5026D911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7D623192" w14:textId="77777777" w:rsidR="0080637E" w:rsidRDefault="00000000">
      <w:r>
        <w:br w:type="page"/>
      </w:r>
    </w:p>
    <w:p w14:paraId="3B14AA6C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14. Mini Project Integrasi: Learning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3BF00921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DAB8CB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Menggabungkan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UI yang </w:t>
            </w:r>
            <w:proofErr w:type="spellStart"/>
            <w:r>
              <w:rPr>
                <w:sz w:val="18"/>
              </w:rPr>
              <w:t>lengkap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terstruktur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29B1879" w14:textId="77777777" w:rsidR="0080637E" w:rsidRDefault="0080637E">
      <w:pPr>
        <w:spacing w:after="0"/>
      </w:pPr>
    </w:p>
    <w:p w14:paraId="13069980" w14:textId="77777777" w:rsidR="0080637E" w:rsidRDefault="00000000">
      <w:pPr>
        <w:jc w:val="center"/>
      </w:pPr>
      <w:r>
        <w:rPr>
          <w:noProof/>
        </w:rPr>
        <w:drawing>
          <wp:inline distT="0" distB="0" distL="0" distR="0" wp14:anchorId="0BC28FBE" wp14:editId="42111F59">
            <wp:extent cx="3474720" cy="41696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782C" w14:textId="77777777" w:rsidR="0080637E" w:rsidRDefault="00000000">
      <w:pPr>
        <w:jc w:val="center"/>
      </w:pPr>
      <w:proofErr w:type="spellStart"/>
      <w:r>
        <w:rPr>
          <w:i/>
          <w:color w:val="5F6B75"/>
          <w:sz w:val="17"/>
        </w:rPr>
        <w:t>Contoh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susunan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akhir</w:t>
      </w:r>
      <w:proofErr w:type="spellEnd"/>
      <w:r>
        <w:rPr>
          <w:i/>
          <w:color w:val="5F6B75"/>
          <w:sz w:val="17"/>
        </w:rPr>
        <w:t xml:space="preserve">. Anda </w:t>
      </w:r>
      <w:proofErr w:type="spellStart"/>
      <w:r>
        <w:rPr>
          <w:i/>
          <w:color w:val="5F6B75"/>
          <w:sz w:val="17"/>
        </w:rPr>
        <w:t>boleh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merancang</w:t>
      </w:r>
      <w:proofErr w:type="spellEnd"/>
      <w:r>
        <w:rPr>
          <w:i/>
          <w:color w:val="5F6B75"/>
          <w:sz w:val="17"/>
        </w:rPr>
        <w:t xml:space="preserve"> layout </w:t>
      </w:r>
      <w:proofErr w:type="spellStart"/>
      <w:r>
        <w:rPr>
          <w:i/>
          <w:color w:val="5F6B75"/>
          <w:sz w:val="17"/>
        </w:rPr>
        <w:t>sendiri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tanpa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menyalin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persis</w:t>
      </w:r>
      <w:proofErr w:type="spellEnd"/>
      <w:r>
        <w:rPr>
          <w:i/>
          <w:color w:val="5F6B75"/>
          <w:sz w:val="17"/>
        </w:rPr>
        <w:t xml:space="preserve"> </w:t>
      </w:r>
      <w:proofErr w:type="spellStart"/>
      <w:r>
        <w:rPr>
          <w:i/>
          <w:color w:val="5F6B75"/>
          <w:sz w:val="17"/>
        </w:rPr>
        <w:t>ilustrasi</w:t>
      </w:r>
      <w:proofErr w:type="spellEnd"/>
      <w:r>
        <w:rPr>
          <w:i/>
          <w:color w:val="5F6B75"/>
          <w:sz w:val="17"/>
        </w:rPr>
        <w:t>.</w:t>
      </w:r>
    </w:p>
    <w:p w14:paraId="277E3B6E" w14:textId="77777777" w:rsidR="0080637E" w:rsidRDefault="00000000">
      <w:pPr>
        <w:pStyle w:val="Heading2"/>
      </w:pPr>
      <w:proofErr w:type="spellStart"/>
      <w:r>
        <w:t>Spesifikasi</w:t>
      </w:r>
      <w:proofErr w:type="spellEnd"/>
      <w:r>
        <w:t xml:space="preserve"> Minimum</w:t>
      </w:r>
    </w:p>
    <w:p w14:paraId="30BA9FC9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AppBar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Learning Dashboard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setara</w:t>
      </w:r>
      <w:proofErr w:type="spellEnd"/>
      <w:r>
        <w:t>.</w:t>
      </w:r>
    </w:p>
    <w:p w14:paraId="0290BE09" w14:textId="77777777" w:rsidR="0080637E" w:rsidRDefault="00000000">
      <w:pPr>
        <w:pStyle w:val="ListBullet"/>
        <w:spacing w:after="40"/>
      </w:pPr>
      <w:r>
        <w:t xml:space="preserve">☐ NIM dan Nama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JSON dan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>.</w:t>
      </w:r>
    </w:p>
    <w:p w14:paraId="05D714D9" w14:textId="77777777" w:rsidR="0080637E" w:rsidRDefault="00000000">
      <w:pPr>
        <w:pStyle w:val="ListBullet"/>
        <w:spacing w:after="40"/>
      </w:pPr>
      <w:r>
        <w:t xml:space="preserve">☐ Foto profile </w:t>
      </w:r>
      <w:proofErr w:type="spellStart"/>
      <w:r>
        <w:t>dari</w:t>
      </w:r>
      <w:proofErr w:type="spellEnd"/>
      <w:r>
        <w:t xml:space="preserve"> asset </w:t>
      </w:r>
      <w:proofErr w:type="spellStart"/>
      <w:r>
        <w:t>atau</w:t>
      </w:r>
      <w:proofErr w:type="spellEnd"/>
      <w:r>
        <w:t xml:space="preserve"> icon profile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27477771" w14:textId="77777777" w:rsidR="0080637E" w:rsidRDefault="00000000">
      <w:pPr>
        <w:pStyle w:val="ListBullet"/>
        <w:spacing w:after="40"/>
      </w:pPr>
      <w:r>
        <w:t xml:space="preserve">☐ Minimal dua summary card,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mata</w:t>
      </w:r>
      <w:proofErr w:type="spellEnd"/>
      <w:r>
        <w:t>/</w:t>
      </w:r>
      <w:proofErr w:type="spellStart"/>
      <w:r>
        <w:t>topik</w:t>
      </w:r>
      <w:proofErr w:type="spellEnd"/>
      <w:r>
        <w:t xml:space="preserve"> dan total SKS/credit.</w:t>
      </w:r>
    </w:p>
    <w:p w14:paraId="7BBDF3C4" w14:textId="77777777" w:rsidR="0080637E" w:rsidRDefault="00000000">
      <w:pPr>
        <w:pStyle w:val="ListBullet"/>
        <w:spacing w:after="40"/>
      </w:pPr>
      <w:r>
        <w:t xml:space="preserve">☐ List minimal 5 item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JSON </w:t>
      </w:r>
      <w:proofErr w:type="spellStart"/>
      <w:r>
        <w:t>statik</w:t>
      </w:r>
      <w:proofErr w:type="spellEnd"/>
      <w:r>
        <w:t>.</w:t>
      </w:r>
    </w:p>
    <w:p w14:paraId="413DB355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menampilkan</w:t>
      </w:r>
      <w:proofErr w:type="spellEnd"/>
      <w:r>
        <w:t xml:space="preserve"> minimal title, code, credits, dan status.</w:t>
      </w:r>
    </w:p>
    <w:p w14:paraId="77158F2E" w14:textId="77777777" w:rsidR="0080637E" w:rsidRDefault="00000000">
      <w:pPr>
        <w:pStyle w:val="ListBullet"/>
        <w:spacing w:after="40"/>
      </w:pPr>
      <w:r>
        <w:t xml:space="preserve">☐ Status </w:t>
      </w:r>
      <w:proofErr w:type="spellStart"/>
      <w:r>
        <w:t>divisualkan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conditional (icon/text </w:t>
      </w:r>
      <w:proofErr w:type="spellStart"/>
      <w:r>
        <w:t>berbeda</w:t>
      </w:r>
      <w:proofErr w:type="spellEnd"/>
      <w:r>
        <w:t>).</w:t>
      </w:r>
    </w:p>
    <w:p w14:paraId="1122C69C" w14:textId="77777777" w:rsidR="0080637E" w:rsidRDefault="00000000">
      <w:pPr>
        <w:pStyle w:val="ListBullet"/>
        <w:spacing w:after="40"/>
      </w:pPr>
      <w:r>
        <w:t xml:space="preserve">☐ Ada loading state dan error state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FutureBuilder</w:t>
      </w:r>
      <w:proofErr w:type="spellEnd"/>
      <w:r>
        <w:t>.</w:t>
      </w:r>
    </w:p>
    <w:p w14:paraId="7E29FB8D" w14:textId="77777777" w:rsidR="0080637E" w:rsidRDefault="00000000">
      <w:pPr>
        <w:pStyle w:val="ListBullet"/>
        <w:spacing w:after="40"/>
      </w:pPr>
      <w:r>
        <w:t xml:space="preserve">☐ UI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discroll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2BA448DC" w14:textId="77777777" w:rsidR="0080637E" w:rsidRDefault="00000000">
      <w:pPr>
        <w:pStyle w:val="ListBullet"/>
        <w:spacing w:after="40"/>
      </w:pPr>
      <w:r>
        <w:t xml:space="preserve">☐ Tidak </w:t>
      </w:r>
      <w:proofErr w:type="spellStart"/>
      <w:r>
        <w:t>terdapat</w:t>
      </w:r>
      <w:proofErr w:type="spellEnd"/>
      <w:r>
        <w:t xml:space="preserve"> overflow pada </w:t>
      </w:r>
      <w:proofErr w:type="spellStart"/>
      <w:r>
        <w:t>ukuran</w:t>
      </w:r>
      <w:proofErr w:type="spellEnd"/>
      <w:r>
        <w:t xml:space="preserve"> emulator/device yang </w:t>
      </w:r>
      <w:proofErr w:type="spellStart"/>
      <w:r>
        <w:t>digunakan</w:t>
      </w:r>
      <w:proofErr w:type="spellEnd"/>
      <w:r>
        <w:t>.</w:t>
      </w:r>
    </w:p>
    <w:p w14:paraId="588BE47B" w14:textId="77777777" w:rsidR="0080637E" w:rsidRDefault="00000000">
      <w:pPr>
        <w:pStyle w:val="Heading2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Disarankan</w:t>
      </w:r>
      <w:proofErr w:type="spellEnd"/>
    </w:p>
    <w:p w14:paraId="09C9243E" w14:textId="77777777" w:rsidR="0080637E" w:rsidRDefault="00000000">
      <w:pPr>
        <w:spacing w:after="60"/>
      </w:pPr>
      <w:r>
        <w:rPr>
          <w:b/>
          <w:color w:val="37414B"/>
        </w:rPr>
        <w:t>Widget tree target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43197AD3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02509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Scaffold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└──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SafeArea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/ body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└──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FutureBuilder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├── Loading: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CircularProgressIndicator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├── Error: Text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└── Data: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└── Column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├── Profile / Identity Card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├── Summary Row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└── Expanded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                └──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ListView.builder</w:t>
            </w:r>
            <w:proofErr w:type="spellEnd"/>
          </w:p>
        </w:tc>
      </w:tr>
    </w:tbl>
    <w:p w14:paraId="4389BF1A" w14:textId="77777777" w:rsidR="0080637E" w:rsidRDefault="0080637E">
      <w:pPr>
        <w:spacing w:after="0"/>
      </w:pPr>
    </w:p>
    <w:p w14:paraId="1675291B" w14:textId="77777777" w:rsidR="0080637E" w:rsidRDefault="00000000">
      <w:pPr>
        <w:pStyle w:val="Heading2"/>
      </w:pPr>
      <w:proofErr w:type="spellStart"/>
      <w:r>
        <w:t>Tugas</w:t>
      </w:r>
      <w:proofErr w:type="spellEnd"/>
      <w:r>
        <w:t xml:space="preserve"> Anda</w:t>
      </w:r>
    </w:p>
    <w:p w14:paraId="27B6B06D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Rancang</w:t>
      </w:r>
      <w:proofErr w:type="spellEnd"/>
      <w:r>
        <w:t xml:space="preserve"> UI final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minimum.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269B013E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Pisahkan</w:t>
      </w:r>
      <w:proofErr w:type="spellEnd"/>
      <w:r>
        <w:t xml:space="preserve"> minimal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reusable widget/function.</w:t>
      </w:r>
    </w:p>
    <w:p w14:paraId="238B717B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Tambahkan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field </w:t>
      </w:r>
      <w:proofErr w:type="spellStart"/>
      <w:r>
        <w:t>tambahan</w:t>
      </w:r>
      <w:proofErr w:type="spellEnd"/>
      <w:r>
        <w:t xml:space="preserve"> pada JSON </w:t>
      </w:r>
      <w:proofErr w:type="spellStart"/>
      <w:r>
        <w:t>buatan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tampilkan</w:t>
      </w:r>
      <w:proofErr w:type="spellEnd"/>
      <w:r>
        <w:t xml:space="preserve"> pada UI.</w:t>
      </w:r>
    </w:p>
    <w:p w14:paraId="378D39E0" w14:textId="77777777" w:rsidR="0080637E" w:rsidRDefault="00000000">
      <w:pPr>
        <w:spacing w:after="80"/>
      </w:pPr>
      <w:r>
        <w:rPr>
          <w:b/>
        </w:rPr>
        <w:t xml:space="preserve">4.  </w:t>
      </w:r>
      <w:r>
        <w:t xml:space="preserve">Uji </w:t>
      </w:r>
      <w:proofErr w:type="spellStart"/>
      <w:r>
        <w:t>dengan</w:t>
      </w:r>
      <w:proofErr w:type="spellEnd"/>
      <w:r>
        <w:t xml:space="preserve"> Hot Reload dan restart </w:t>
      </w:r>
      <w:proofErr w:type="spellStart"/>
      <w:r>
        <w:t>penuh</w:t>
      </w:r>
      <w:proofErr w:type="spellEnd"/>
      <w:r>
        <w:t xml:space="preserve"> minimal </w:t>
      </w:r>
      <w:proofErr w:type="spellStart"/>
      <w:r>
        <w:t>sekali</w:t>
      </w:r>
      <w:proofErr w:type="spellEnd"/>
      <w:r>
        <w:t>.</w:t>
      </w:r>
    </w:p>
    <w:p w14:paraId="3FF21713" w14:textId="77777777" w:rsidR="0080637E" w:rsidRDefault="00000000">
      <w:pPr>
        <w:spacing w:after="80"/>
      </w:pPr>
      <w:r>
        <w:rPr>
          <w:b/>
        </w:rPr>
        <w:t xml:space="preserve">5.  </w:t>
      </w:r>
      <w:r>
        <w:t xml:space="preserve">Ambil screenshot final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NIM, Nama, dan minimal </w:t>
      </w:r>
      <w:proofErr w:type="spellStart"/>
      <w:r>
        <w:t>tiga</w:t>
      </w:r>
      <w:proofErr w:type="spellEnd"/>
      <w:r>
        <w:t xml:space="preserve"> item list.</w:t>
      </w:r>
    </w:p>
    <w:p w14:paraId="456BFF6E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61B01995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32FC65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099BF0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3BD24956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0D544AC7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75C5624C" w14:textId="77777777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15. Debugging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E56459B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58EBAE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Mengenali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beberapa</w:t>
            </w:r>
            <w:proofErr w:type="spellEnd"/>
            <w:r>
              <w:rPr>
                <w:sz w:val="18"/>
              </w:rPr>
              <w:t xml:space="preserve"> error UI Flutter </w:t>
            </w:r>
            <w:proofErr w:type="spellStart"/>
            <w:r>
              <w:rPr>
                <w:sz w:val="18"/>
              </w:rPr>
              <w:t>umum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memperbaikinya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sadar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EB92B85" w14:textId="77777777" w:rsidR="0080637E" w:rsidRDefault="0080637E">
      <w:pPr>
        <w:spacing w:after="0"/>
      </w:pPr>
    </w:p>
    <w:p w14:paraId="10C7497D" w14:textId="77777777" w:rsidR="0080637E" w:rsidRDefault="00000000">
      <w:pPr>
        <w:pStyle w:val="Heading2"/>
      </w:pPr>
      <w:proofErr w:type="spellStart"/>
      <w:r>
        <w:t>Kasus</w:t>
      </w:r>
      <w:proofErr w:type="spellEnd"/>
      <w:r>
        <w:t xml:space="preserve"> A - </w:t>
      </w:r>
      <w:proofErr w:type="spellStart"/>
      <w:r>
        <w:t>RenderFlex</w:t>
      </w:r>
      <w:proofErr w:type="spellEnd"/>
      <w:r>
        <w:t xml:space="preserve"> Overflow</w:t>
      </w:r>
    </w:p>
    <w:p w14:paraId="485AEE6A" w14:textId="77777777" w:rsidR="0080637E" w:rsidRDefault="00000000">
      <w:r>
        <w:t xml:space="preserve">Kode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overflow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pada Row: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3E956F16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794693" w14:textId="77777777" w:rsidR="0080637E" w:rsidRDefault="00000000">
            <w:pPr>
              <w:spacing w:after="0"/>
            </w:pP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Row(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children: [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const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Icon(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Icons.info),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const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SizedBox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width: 8),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 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Text(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>'$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studentId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$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studentName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 Ini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adalah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yang sangat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panjang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menguji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layout'),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  ],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)</w:t>
            </w:r>
          </w:p>
        </w:tc>
      </w:tr>
    </w:tbl>
    <w:p w14:paraId="05D3783C" w14:textId="77777777" w:rsidR="0080637E" w:rsidRDefault="0080637E">
      <w:pPr>
        <w:spacing w:after="0"/>
      </w:pPr>
    </w:p>
    <w:p w14:paraId="1CB85616" w14:textId="77777777" w:rsidR="0080637E" w:rsidRDefault="00000000">
      <w:proofErr w:type="spellStart"/>
      <w:r>
        <w:t>Tugas</w:t>
      </w:r>
      <w:proofErr w:type="spellEnd"/>
      <w:r>
        <w:t xml:space="preserve">: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Expanded/Flexible </w:t>
      </w:r>
      <w:proofErr w:type="spellStart"/>
      <w:r>
        <w:t>atau</w:t>
      </w:r>
      <w:proofErr w:type="spellEnd"/>
      <w:r>
        <w:t xml:space="preserve"> strategi layout lain.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Anda </w:t>
      </w:r>
      <w:proofErr w:type="spellStart"/>
      <w:r>
        <w:t>bekerja</w:t>
      </w:r>
      <w:proofErr w:type="spellEnd"/>
      <w:r>
        <w:t>.</w:t>
      </w:r>
    </w:p>
    <w:p w14:paraId="66CB5DFC" w14:textId="24452031" w:rsidR="0080637E" w:rsidRDefault="00000000">
      <w:proofErr w:type="spellStart"/>
      <w:r>
        <w:t>Penjelasan</w:t>
      </w:r>
      <w:proofErr w:type="spellEnd"/>
      <w:r>
        <w:t xml:space="preserve">: </w:t>
      </w:r>
      <w:r w:rsidR="0061278A" w:rsidRPr="0061278A">
        <w:t xml:space="preserve">Row </w:t>
      </w:r>
      <w:proofErr w:type="spellStart"/>
      <w:r w:rsidR="0061278A" w:rsidRPr="0061278A">
        <w:t>secara</w:t>
      </w:r>
      <w:proofErr w:type="spellEnd"/>
      <w:r w:rsidR="0061278A" w:rsidRPr="0061278A">
        <w:t xml:space="preserve"> </w:t>
      </w:r>
      <w:r w:rsidR="0061278A" w:rsidRPr="0061278A">
        <w:rPr>
          <w:i/>
          <w:iCs/>
        </w:rPr>
        <w:t>unbounded</w:t>
      </w:r>
      <w:r w:rsidR="0061278A" w:rsidRPr="0061278A">
        <w:t xml:space="preserve"> </w:t>
      </w:r>
      <w:proofErr w:type="spellStart"/>
      <w:r w:rsidR="0061278A" w:rsidRPr="0061278A">
        <w:t>memberikan</w:t>
      </w:r>
      <w:proofErr w:type="spellEnd"/>
      <w:r w:rsidR="0061278A" w:rsidRPr="0061278A">
        <w:t xml:space="preserve"> </w:t>
      </w:r>
      <w:proofErr w:type="spellStart"/>
      <w:r w:rsidR="0061278A" w:rsidRPr="0061278A">
        <w:t>lebar</w:t>
      </w:r>
      <w:proofErr w:type="spellEnd"/>
      <w:r w:rsidR="0061278A" w:rsidRPr="0061278A">
        <w:t xml:space="preserve"> </w:t>
      </w:r>
      <w:proofErr w:type="spellStart"/>
      <w:r w:rsidR="0061278A" w:rsidRPr="0061278A">
        <w:t>tak</w:t>
      </w:r>
      <w:proofErr w:type="spellEnd"/>
      <w:r w:rsidR="0061278A" w:rsidRPr="0061278A">
        <w:t xml:space="preserve"> </w:t>
      </w:r>
      <w:proofErr w:type="spellStart"/>
      <w:r w:rsidR="0061278A" w:rsidRPr="0061278A">
        <w:t>terhingga</w:t>
      </w:r>
      <w:proofErr w:type="spellEnd"/>
      <w:r w:rsidR="0061278A" w:rsidRPr="0061278A">
        <w:t xml:space="preserve"> </w:t>
      </w:r>
      <w:proofErr w:type="spellStart"/>
      <w:r w:rsidR="0061278A" w:rsidRPr="0061278A">
        <w:t>kepada</w:t>
      </w:r>
      <w:proofErr w:type="spellEnd"/>
      <w:r w:rsidR="0061278A" w:rsidRPr="0061278A">
        <w:t xml:space="preserve"> </w:t>
      </w:r>
      <w:proofErr w:type="spellStart"/>
      <w:r w:rsidR="0061278A" w:rsidRPr="0061278A">
        <w:t>anaknya</w:t>
      </w:r>
      <w:proofErr w:type="spellEnd"/>
      <w:r w:rsidR="0061278A" w:rsidRPr="0061278A">
        <w:t xml:space="preserve">. Dengan </w:t>
      </w:r>
      <w:proofErr w:type="spellStart"/>
      <w:r w:rsidR="0061278A" w:rsidRPr="0061278A">
        <w:t>membungkus</w:t>
      </w:r>
      <w:proofErr w:type="spellEnd"/>
      <w:r w:rsidR="0061278A" w:rsidRPr="0061278A">
        <w:t xml:space="preserve"> Text </w:t>
      </w:r>
      <w:proofErr w:type="spellStart"/>
      <w:r w:rsidR="0061278A" w:rsidRPr="0061278A">
        <w:t>menggunakan</w:t>
      </w:r>
      <w:proofErr w:type="spellEnd"/>
      <w:r w:rsidR="0061278A" w:rsidRPr="0061278A">
        <w:t xml:space="preserve"> Expanded, </w:t>
      </w:r>
      <w:proofErr w:type="spellStart"/>
      <w:r w:rsidR="0061278A" w:rsidRPr="0061278A">
        <w:t>teks</w:t>
      </w:r>
      <w:proofErr w:type="spellEnd"/>
      <w:r w:rsidR="0061278A" w:rsidRPr="0061278A">
        <w:t xml:space="preserve"> </w:t>
      </w:r>
      <w:proofErr w:type="spellStart"/>
      <w:r w:rsidR="0061278A" w:rsidRPr="0061278A">
        <w:t>dipaksa</w:t>
      </w:r>
      <w:proofErr w:type="spellEnd"/>
      <w:r w:rsidR="0061278A" w:rsidRPr="0061278A">
        <w:t xml:space="preserve"> </w:t>
      </w:r>
      <w:proofErr w:type="spellStart"/>
      <w:r w:rsidR="0061278A" w:rsidRPr="0061278A">
        <w:t>menyesuaikan</w:t>
      </w:r>
      <w:proofErr w:type="spellEnd"/>
      <w:r w:rsidR="0061278A" w:rsidRPr="0061278A">
        <w:t xml:space="preserve"> </w:t>
      </w:r>
      <w:proofErr w:type="spellStart"/>
      <w:r w:rsidR="0061278A" w:rsidRPr="0061278A">
        <w:t>diri</w:t>
      </w:r>
      <w:proofErr w:type="spellEnd"/>
      <w:r w:rsidR="0061278A" w:rsidRPr="0061278A">
        <w:t xml:space="preserve"> </w:t>
      </w:r>
      <w:proofErr w:type="spellStart"/>
      <w:r w:rsidR="0061278A" w:rsidRPr="0061278A">
        <w:t>dengan</w:t>
      </w:r>
      <w:proofErr w:type="spellEnd"/>
      <w:r w:rsidR="0061278A" w:rsidRPr="0061278A">
        <w:t xml:space="preserve"> </w:t>
      </w:r>
      <w:proofErr w:type="spellStart"/>
      <w:r w:rsidR="0061278A" w:rsidRPr="0061278A">
        <w:t>sisa</w:t>
      </w:r>
      <w:proofErr w:type="spellEnd"/>
      <w:r w:rsidR="0061278A" w:rsidRPr="0061278A">
        <w:t xml:space="preserve"> </w:t>
      </w:r>
      <w:proofErr w:type="spellStart"/>
      <w:r w:rsidR="0061278A" w:rsidRPr="0061278A">
        <w:t>lebar</w:t>
      </w:r>
      <w:proofErr w:type="spellEnd"/>
      <w:r w:rsidR="0061278A" w:rsidRPr="0061278A">
        <w:t xml:space="preserve"> yang </w:t>
      </w:r>
      <w:proofErr w:type="spellStart"/>
      <w:r w:rsidR="0061278A" w:rsidRPr="0061278A">
        <w:t>tersedia</w:t>
      </w:r>
      <w:proofErr w:type="spellEnd"/>
      <w:r w:rsidR="0061278A" w:rsidRPr="0061278A">
        <w:t xml:space="preserve"> pada Row dan </w:t>
      </w:r>
      <w:proofErr w:type="spellStart"/>
      <w:r w:rsidR="0061278A" w:rsidRPr="0061278A">
        <w:t>teks</w:t>
      </w:r>
      <w:proofErr w:type="spellEnd"/>
      <w:r w:rsidR="0061278A" w:rsidRPr="0061278A">
        <w:t xml:space="preserve"> </w:t>
      </w:r>
      <w:proofErr w:type="spellStart"/>
      <w:r w:rsidR="0061278A" w:rsidRPr="0061278A">
        <w:t>panjang</w:t>
      </w:r>
      <w:proofErr w:type="spellEnd"/>
      <w:r w:rsidR="0061278A" w:rsidRPr="0061278A">
        <w:t xml:space="preserve"> </w:t>
      </w:r>
      <w:proofErr w:type="spellStart"/>
      <w:r w:rsidR="0061278A" w:rsidRPr="0061278A">
        <w:t>akan</w:t>
      </w:r>
      <w:proofErr w:type="spellEnd"/>
      <w:r w:rsidR="0061278A" w:rsidRPr="0061278A">
        <w:t xml:space="preserve"> </w:t>
      </w:r>
      <w:proofErr w:type="spellStart"/>
      <w:r w:rsidR="0061278A" w:rsidRPr="0061278A">
        <w:t>otomatis</w:t>
      </w:r>
      <w:proofErr w:type="spellEnd"/>
      <w:r w:rsidR="0061278A" w:rsidRPr="0061278A">
        <w:t xml:space="preserve"> </w:t>
      </w:r>
      <w:proofErr w:type="spellStart"/>
      <w:r w:rsidR="0061278A" w:rsidRPr="0061278A">
        <w:t>turun</w:t>
      </w:r>
      <w:proofErr w:type="spellEnd"/>
      <w:r w:rsidR="0061278A" w:rsidRPr="0061278A">
        <w:t xml:space="preserve"> </w:t>
      </w:r>
      <w:proofErr w:type="spellStart"/>
      <w:r w:rsidR="0061278A" w:rsidRPr="0061278A">
        <w:t>ke</w:t>
      </w:r>
      <w:proofErr w:type="spellEnd"/>
      <w:r w:rsidR="0061278A" w:rsidRPr="0061278A">
        <w:t xml:space="preserve"> baris </w:t>
      </w:r>
      <w:proofErr w:type="spellStart"/>
      <w:r w:rsidR="0061278A" w:rsidRPr="0061278A">
        <w:t>berikutnya</w:t>
      </w:r>
      <w:proofErr w:type="spellEnd"/>
      <w:r w:rsidR="0061278A" w:rsidRPr="0061278A">
        <w:t xml:space="preserve"> </w:t>
      </w:r>
      <w:proofErr w:type="spellStart"/>
      <w:r w:rsidR="0061278A" w:rsidRPr="0061278A">
        <w:t>atau</w:t>
      </w:r>
      <w:proofErr w:type="spellEnd"/>
      <w:r w:rsidR="0061278A" w:rsidRPr="0061278A">
        <w:t xml:space="preserve"> </w:t>
      </w:r>
      <w:proofErr w:type="spellStart"/>
      <w:r w:rsidR="0061278A" w:rsidRPr="0061278A">
        <w:t>terpotong</w:t>
      </w:r>
      <w:proofErr w:type="spellEnd"/>
      <w:r w:rsidR="0061278A" w:rsidRPr="0061278A">
        <w:t xml:space="preserve"> </w:t>
      </w:r>
      <w:proofErr w:type="spellStart"/>
      <w:r w:rsidR="0061278A" w:rsidRPr="0061278A">
        <w:t>tanpa</w:t>
      </w:r>
      <w:proofErr w:type="spellEnd"/>
      <w:r w:rsidR="0061278A" w:rsidRPr="0061278A">
        <w:t xml:space="preserve"> </w:t>
      </w:r>
      <w:proofErr w:type="spellStart"/>
      <w:r w:rsidR="0061278A" w:rsidRPr="0061278A">
        <w:t>menyebabkan</w:t>
      </w:r>
      <w:proofErr w:type="spellEnd"/>
      <w:r w:rsidR="0061278A" w:rsidRPr="0061278A">
        <w:t xml:space="preserve"> overflow garis </w:t>
      </w:r>
      <w:proofErr w:type="spellStart"/>
      <w:r w:rsidR="0061278A" w:rsidRPr="0061278A">
        <w:t>kuning-hitam</w:t>
      </w:r>
      <w:proofErr w:type="spellEnd"/>
      <w:r w:rsidR="0061278A" w:rsidRPr="0061278A">
        <w:t>.</w:t>
      </w:r>
    </w:p>
    <w:p w14:paraId="22E17E24" w14:textId="77777777" w:rsidR="0080637E" w:rsidRDefault="00000000">
      <w:pPr>
        <w:pStyle w:val="Heading2"/>
      </w:pPr>
      <w:proofErr w:type="spellStart"/>
      <w:r>
        <w:t>Kasus</w:t>
      </w:r>
      <w:proofErr w:type="spellEnd"/>
      <w:r>
        <w:t xml:space="preserve"> B - Asset Tidak </w:t>
      </w:r>
      <w:proofErr w:type="spellStart"/>
      <w:r>
        <w:t>Ditemukan</w:t>
      </w:r>
      <w:proofErr w:type="spellEnd"/>
    </w:p>
    <w:p w14:paraId="3FB0ECA4" w14:textId="77777777" w:rsidR="0080637E" w:rsidRDefault="00000000">
      <w:r>
        <w:t xml:space="preserve">Jika </w:t>
      </w:r>
      <w:proofErr w:type="spellStart"/>
      <w:r>
        <w:t>muncul</w:t>
      </w:r>
      <w:proofErr w:type="spellEnd"/>
      <w:r>
        <w:t xml:space="preserve"> Unable to load asset,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Anda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:</w:t>
      </w:r>
    </w:p>
    <w:p w14:paraId="017326F3" w14:textId="10BAC528" w:rsidR="0080637E" w:rsidRDefault="00000000">
      <w:r>
        <w:t xml:space="preserve">1. </w:t>
      </w:r>
      <w:proofErr w:type="spellStart"/>
      <w:r w:rsidR="0061278A" w:rsidRPr="0061278A">
        <w:t>Penulisan</w:t>
      </w:r>
      <w:proofErr w:type="spellEnd"/>
      <w:r w:rsidR="0061278A" w:rsidRPr="0061278A">
        <w:t xml:space="preserve"> nama file dan </w:t>
      </w:r>
      <w:proofErr w:type="spellStart"/>
      <w:r w:rsidR="0061278A" w:rsidRPr="0061278A">
        <w:t>jalurnya</w:t>
      </w:r>
      <w:proofErr w:type="spellEnd"/>
      <w:r w:rsidR="0061278A" w:rsidRPr="0061278A">
        <w:t xml:space="preserve"> (</w:t>
      </w:r>
      <w:proofErr w:type="spellStart"/>
      <w:r w:rsidR="0061278A" w:rsidRPr="0061278A">
        <w:t>apakah</w:t>
      </w:r>
      <w:proofErr w:type="spellEnd"/>
      <w:r w:rsidR="0061278A" w:rsidRPr="0061278A">
        <w:t xml:space="preserve"> </w:t>
      </w:r>
      <w:proofErr w:type="spellStart"/>
      <w:r w:rsidR="0061278A" w:rsidRPr="0061278A">
        <w:t>huruf</w:t>
      </w:r>
      <w:proofErr w:type="spellEnd"/>
      <w:r w:rsidR="0061278A" w:rsidRPr="0061278A">
        <w:t xml:space="preserve"> </w:t>
      </w:r>
      <w:proofErr w:type="spellStart"/>
      <w:r w:rsidR="0061278A" w:rsidRPr="0061278A">
        <w:t>besar</w:t>
      </w:r>
      <w:proofErr w:type="spellEnd"/>
      <w:r w:rsidR="0061278A" w:rsidRPr="0061278A">
        <w:t>/</w:t>
      </w:r>
      <w:proofErr w:type="spellStart"/>
      <w:r w:rsidR="0061278A" w:rsidRPr="0061278A">
        <w:t>kecil</w:t>
      </w:r>
      <w:proofErr w:type="spellEnd"/>
      <w:r w:rsidR="0061278A" w:rsidRPr="0061278A">
        <w:t xml:space="preserve"> dan </w:t>
      </w:r>
      <w:proofErr w:type="spellStart"/>
      <w:r w:rsidR="0061278A" w:rsidRPr="0061278A">
        <w:t>ekstensinya</w:t>
      </w:r>
      <w:proofErr w:type="spellEnd"/>
      <w:r w:rsidR="0061278A" w:rsidRPr="0061278A">
        <w:t xml:space="preserve"> </w:t>
      </w:r>
      <w:proofErr w:type="spellStart"/>
      <w:r w:rsidR="0061278A" w:rsidRPr="0061278A">
        <w:t>sudah</w:t>
      </w:r>
      <w:proofErr w:type="spellEnd"/>
      <w:r w:rsidR="0061278A" w:rsidRPr="0061278A">
        <w:t xml:space="preserve"> </w:t>
      </w:r>
      <w:proofErr w:type="spellStart"/>
      <w:r w:rsidR="0061278A" w:rsidRPr="0061278A">
        <w:t>persis</w:t>
      </w:r>
      <w:proofErr w:type="spellEnd"/>
      <w:r w:rsidR="0061278A" w:rsidRPr="0061278A">
        <w:t xml:space="preserve"> </w:t>
      </w:r>
      <w:proofErr w:type="spellStart"/>
      <w:r w:rsidR="0061278A" w:rsidRPr="0061278A">
        <w:t>sesuai</w:t>
      </w:r>
      <w:proofErr w:type="spellEnd"/>
      <w:r w:rsidR="0061278A" w:rsidRPr="0061278A">
        <w:t>).</w:t>
      </w:r>
    </w:p>
    <w:p w14:paraId="39A9E3D0" w14:textId="3A080D1E" w:rsidR="0080637E" w:rsidRDefault="00000000">
      <w:r>
        <w:t xml:space="preserve">2. </w:t>
      </w:r>
      <w:r w:rsidR="0061278A" w:rsidRPr="0061278A">
        <w:t xml:space="preserve">Format </w:t>
      </w:r>
      <w:proofErr w:type="spellStart"/>
      <w:r w:rsidR="0061278A" w:rsidRPr="0061278A">
        <w:t>indentasi</w:t>
      </w:r>
      <w:proofErr w:type="spellEnd"/>
      <w:r w:rsidR="0061278A" w:rsidRPr="0061278A">
        <w:t xml:space="preserve"> </w:t>
      </w:r>
      <w:proofErr w:type="spellStart"/>
      <w:r w:rsidR="0061278A" w:rsidRPr="0061278A">
        <w:t>spasi</w:t>
      </w:r>
      <w:proofErr w:type="spellEnd"/>
      <w:r w:rsidR="0061278A" w:rsidRPr="0061278A">
        <w:t xml:space="preserve"> pada </w:t>
      </w:r>
      <w:proofErr w:type="spellStart"/>
      <w:r w:rsidR="0061278A" w:rsidRPr="0061278A">
        <w:t>bagian</w:t>
      </w:r>
      <w:proofErr w:type="spellEnd"/>
      <w:r w:rsidR="0061278A" w:rsidRPr="0061278A">
        <w:t xml:space="preserve"> assets: di </w:t>
      </w:r>
      <w:proofErr w:type="spellStart"/>
      <w:r w:rsidR="0061278A" w:rsidRPr="0061278A">
        <w:t>dalam</w:t>
      </w:r>
      <w:proofErr w:type="spellEnd"/>
      <w:r w:rsidR="0061278A" w:rsidRPr="0061278A">
        <w:t xml:space="preserve"> file </w:t>
      </w:r>
      <w:proofErr w:type="spellStart"/>
      <w:proofErr w:type="gramStart"/>
      <w:r w:rsidR="0061278A" w:rsidRPr="0061278A">
        <w:t>pubspec.yaml</w:t>
      </w:r>
      <w:proofErr w:type="spellEnd"/>
      <w:proofErr w:type="gramEnd"/>
      <w:r w:rsidR="0061278A" w:rsidRPr="0061278A">
        <w:t xml:space="preserve"> (</w:t>
      </w:r>
      <w:proofErr w:type="spellStart"/>
      <w:r w:rsidR="0061278A" w:rsidRPr="0061278A">
        <w:t>apakah</w:t>
      </w:r>
      <w:proofErr w:type="spellEnd"/>
      <w:r w:rsidR="0061278A" w:rsidRPr="0061278A">
        <w:t xml:space="preserve"> </w:t>
      </w:r>
      <w:proofErr w:type="spellStart"/>
      <w:r w:rsidR="0061278A" w:rsidRPr="0061278A">
        <w:t>sejajar</w:t>
      </w:r>
      <w:proofErr w:type="spellEnd"/>
      <w:r w:rsidR="0061278A" w:rsidRPr="0061278A">
        <w:t xml:space="preserve"> 2 </w:t>
      </w:r>
      <w:proofErr w:type="spellStart"/>
      <w:r w:rsidR="0061278A" w:rsidRPr="0061278A">
        <w:t>spasi</w:t>
      </w:r>
      <w:proofErr w:type="spellEnd"/>
      <w:r w:rsidR="0061278A" w:rsidRPr="0061278A">
        <w:t>).</w:t>
      </w:r>
    </w:p>
    <w:p w14:paraId="45956A7F" w14:textId="4C5D32FE" w:rsidR="0080637E" w:rsidRDefault="00000000">
      <w:r>
        <w:t xml:space="preserve">3. </w:t>
      </w:r>
      <w:proofErr w:type="spellStart"/>
      <w:r w:rsidR="0061278A" w:rsidRPr="0061278A">
        <w:t>Apakah</w:t>
      </w:r>
      <w:proofErr w:type="spellEnd"/>
      <w:r w:rsidR="0061278A" w:rsidRPr="0061278A">
        <w:t xml:space="preserve"> </w:t>
      </w:r>
      <w:proofErr w:type="spellStart"/>
      <w:r w:rsidR="0061278A" w:rsidRPr="0061278A">
        <w:t>perintah</w:t>
      </w:r>
      <w:proofErr w:type="spellEnd"/>
      <w:r w:rsidR="0061278A" w:rsidRPr="0061278A">
        <w:t xml:space="preserve"> flutter pub get </w:t>
      </w:r>
      <w:proofErr w:type="spellStart"/>
      <w:r w:rsidR="0061278A" w:rsidRPr="0061278A">
        <w:t>sudah</w:t>
      </w:r>
      <w:proofErr w:type="spellEnd"/>
      <w:r w:rsidR="0061278A" w:rsidRPr="0061278A">
        <w:t xml:space="preserve"> </w:t>
      </w:r>
      <w:proofErr w:type="spellStart"/>
      <w:r w:rsidR="0061278A" w:rsidRPr="0061278A">
        <w:t>dijalankan</w:t>
      </w:r>
      <w:proofErr w:type="spellEnd"/>
      <w:r w:rsidR="0061278A" w:rsidRPr="0061278A">
        <w:t xml:space="preserve"> dan </w:t>
      </w:r>
      <w:proofErr w:type="spellStart"/>
      <w:r w:rsidR="0061278A" w:rsidRPr="0061278A">
        <w:t>aplikasi</w:t>
      </w:r>
      <w:proofErr w:type="spellEnd"/>
      <w:r w:rsidR="0061278A" w:rsidRPr="0061278A">
        <w:t xml:space="preserve"> </w:t>
      </w:r>
      <w:proofErr w:type="spellStart"/>
      <w:r w:rsidR="0061278A" w:rsidRPr="0061278A">
        <w:t>sudah</w:t>
      </w:r>
      <w:proofErr w:type="spellEnd"/>
      <w:r w:rsidR="0061278A" w:rsidRPr="0061278A">
        <w:t xml:space="preserve"> </w:t>
      </w:r>
      <w:proofErr w:type="spellStart"/>
      <w:r w:rsidR="0061278A" w:rsidRPr="0061278A">
        <w:t>dilakukan</w:t>
      </w:r>
      <w:proofErr w:type="spellEnd"/>
      <w:r w:rsidR="0061278A" w:rsidRPr="0061278A">
        <w:t xml:space="preserve"> restart </w:t>
      </w:r>
      <w:proofErr w:type="spellStart"/>
      <w:r w:rsidR="0061278A" w:rsidRPr="0061278A">
        <w:t>penuh</w:t>
      </w:r>
      <w:proofErr w:type="spellEnd"/>
      <w:r w:rsidR="0061278A" w:rsidRPr="0061278A">
        <w:t xml:space="preserve"> (</w:t>
      </w:r>
      <w:r w:rsidR="0061278A" w:rsidRPr="0061278A">
        <w:rPr>
          <w:i/>
          <w:iCs/>
        </w:rPr>
        <w:t>Hot Restart/Stop &amp; Run</w:t>
      </w:r>
      <w:r w:rsidR="0061278A" w:rsidRPr="0061278A">
        <w:t>).</w:t>
      </w:r>
    </w:p>
    <w:p w14:paraId="10235777" w14:textId="77777777" w:rsidR="0080637E" w:rsidRDefault="00000000">
      <w:pPr>
        <w:pStyle w:val="Heading2"/>
      </w:pPr>
      <w:proofErr w:type="spellStart"/>
      <w:r>
        <w:t>Kasus</w:t>
      </w:r>
      <w:proofErr w:type="spellEnd"/>
      <w:r>
        <w:t xml:space="preserve"> C - JSON </w:t>
      </w:r>
      <w:proofErr w:type="spellStart"/>
      <w:r>
        <w:t>Gagal</w:t>
      </w:r>
      <w:proofErr w:type="spellEnd"/>
      <w:r>
        <w:t xml:space="preserve"> Dimuat</w:t>
      </w:r>
    </w:p>
    <w:p w14:paraId="36DF3517" w14:textId="77777777" w:rsidR="0080637E" w:rsidRDefault="00000000">
      <w:r>
        <w:t xml:space="preserve">Ubah </w:t>
      </w:r>
      <w:proofErr w:type="spellStart"/>
      <w:r>
        <w:t>sementara</w:t>
      </w:r>
      <w:proofErr w:type="spellEnd"/>
      <w:r>
        <w:t xml:space="preserve"> nama file pada path </w:t>
      </w:r>
      <w:proofErr w:type="spellStart"/>
      <w:r>
        <w:t>loadString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error.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FutureBuilder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kembalikan</w:t>
      </w:r>
      <w:proofErr w:type="spellEnd"/>
      <w:r>
        <w:t xml:space="preserve"> path yang </w:t>
      </w:r>
      <w:proofErr w:type="spellStart"/>
      <w:r>
        <w:t>benar</w:t>
      </w:r>
      <w:proofErr w:type="spellEnd"/>
      <w:r>
        <w:t xml:space="preserve">. Apa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error state?</w:t>
      </w:r>
    </w:p>
    <w:p w14:paraId="2C048A6C" w14:textId="63645BD7" w:rsidR="0080637E" w:rsidRDefault="00000000">
      <w:proofErr w:type="spellStart"/>
      <w:r>
        <w:t>Jawaban</w:t>
      </w:r>
      <w:proofErr w:type="spellEnd"/>
      <w:r>
        <w:t xml:space="preserve">: </w:t>
      </w:r>
      <w:proofErr w:type="spellStart"/>
      <w:r w:rsidR="00D0350C" w:rsidRPr="00D0350C">
        <w:t>Mencegah</w:t>
      </w:r>
      <w:proofErr w:type="spellEnd"/>
      <w:r w:rsidR="00D0350C" w:rsidRPr="00D0350C">
        <w:t xml:space="preserve"> </w:t>
      </w:r>
      <w:proofErr w:type="spellStart"/>
      <w:r w:rsidR="00D0350C" w:rsidRPr="00D0350C">
        <w:t>aplikasi</w:t>
      </w:r>
      <w:proofErr w:type="spellEnd"/>
      <w:r w:rsidR="00D0350C" w:rsidRPr="00D0350C">
        <w:t xml:space="preserve"> </w:t>
      </w:r>
      <w:proofErr w:type="spellStart"/>
      <w:r w:rsidR="00D0350C" w:rsidRPr="00D0350C">
        <w:t>mengalami</w:t>
      </w:r>
      <w:proofErr w:type="spellEnd"/>
      <w:r w:rsidR="00D0350C" w:rsidRPr="00D0350C">
        <w:t xml:space="preserve"> </w:t>
      </w:r>
      <w:r w:rsidR="00D0350C" w:rsidRPr="00D0350C">
        <w:rPr>
          <w:i/>
          <w:iCs/>
        </w:rPr>
        <w:t>crash</w:t>
      </w:r>
      <w:r w:rsidR="00D0350C" w:rsidRPr="00D0350C">
        <w:t xml:space="preserve"> </w:t>
      </w:r>
      <w:proofErr w:type="spellStart"/>
      <w:r w:rsidR="00D0350C" w:rsidRPr="00D0350C">
        <w:t>mendadak</w:t>
      </w:r>
      <w:proofErr w:type="spellEnd"/>
      <w:r w:rsidR="00D0350C" w:rsidRPr="00D0350C">
        <w:t xml:space="preserve"> di </w:t>
      </w:r>
      <w:proofErr w:type="spellStart"/>
      <w:r w:rsidR="00D0350C" w:rsidRPr="00D0350C">
        <w:t>hadapan</w:t>
      </w:r>
      <w:proofErr w:type="spellEnd"/>
      <w:r w:rsidR="00D0350C" w:rsidRPr="00D0350C">
        <w:t xml:space="preserve"> </w:t>
      </w:r>
      <w:proofErr w:type="spellStart"/>
      <w:r w:rsidR="00D0350C" w:rsidRPr="00D0350C">
        <w:t>pengguna</w:t>
      </w:r>
      <w:proofErr w:type="spellEnd"/>
      <w:r w:rsidR="00D0350C" w:rsidRPr="00D0350C">
        <w:t xml:space="preserve"> </w:t>
      </w:r>
      <w:proofErr w:type="spellStart"/>
      <w:r w:rsidR="00D0350C" w:rsidRPr="00D0350C">
        <w:t>jika</w:t>
      </w:r>
      <w:proofErr w:type="spellEnd"/>
      <w:r w:rsidR="00D0350C" w:rsidRPr="00D0350C">
        <w:t xml:space="preserve"> file </w:t>
      </w:r>
      <w:proofErr w:type="spellStart"/>
      <w:r w:rsidR="00D0350C" w:rsidRPr="00D0350C">
        <w:t>hilang</w:t>
      </w:r>
      <w:proofErr w:type="spellEnd"/>
      <w:r w:rsidR="00D0350C" w:rsidRPr="00D0350C">
        <w:t xml:space="preserve"> </w:t>
      </w:r>
      <w:proofErr w:type="spellStart"/>
      <w:r w:rsidR="00D0350C" w:rsidRPr="00D0350C">
        <w:t>atau</w:t>
      </w:r>
      <w:proofErr w:type="spellEnd"/>
      <w:r w:rsidR="00D0350C" w:rsidRPr="00D0350C">
        <w:t xml:space="preserve"> </w:t>
      </w:r>
      <w:proofErr w:type="spellStart"/>
      <w:r w:rsidR="00D0350C" w:rsidRPr="00D0350C">
        <w:t>gagal</w:t>
      </w:r>
      <w:proofErr w:type="spellEnd"/>
      <w:r w:rsidR="00D0350C" w:rsidRPr="00D0350C">
        <w:t xml:space="preserve"> di-decode, </w:t>
      </w:r>
      <w:proofErr w:type="spellStart"/>
      <w:r w:rsidR="00D0350C" w:rsidRPr="00D0350C">
        <w:t>serta</w:t>
      </w:r>
      <w:proofErr w:type="spellEnd"/>
      <w:r w:rsidR="00D0350C" w:rsidRPr="00D0350C">
        <w:t xml:space="preserve"> </w:t>
      </w:r>
      <w:proofErr w:type="spellStart"/>
      <w:r w:rsidR="00D0350C" w:rsidRPr="00D0350C">
        <w:t>memberikan</w:t>
      </w:r>
      <w:proofErr w:type="spellEnd"/>
      <w:r w:rsidR="00D0350C" w:rsidRPr="00D0350C">
        <w:t xml:space="preserve"> </w:t>
      </w:r>
      <w:proofErr w:type="spellStart"/>
      <w:r w:rsidR="00D0350C" w:rsidRPr="00D0350C">
        <w:t>pesan</w:t>
      </w:r>
      <w:proofErr w:type="spellEnd"/>
      <w:r w:rsidR="00D0350C" w:rsidRPr="00D0350C">
        <w:t xml:space="preserve"> </w:t>
      </w:r>
      <w:proofErr w:type="spellStart"/>
      <w:r w:rsidR="00D0350C" w:rsidRPr="00D0350C">
        <w:t>diagnostik</w:t>
      </w:r>
      <w:proofErr w:type="spellEnd"/>
      <w:r w:rsidR="00D0350C" w:rsidRPr="00D0350C">
        <w:t xml:space="preserve"> yang </w:t>
      </w:r>
      <w:proofErr w:type="spellStart"/>
      <w:r w:rsidR="00D0350C" w:rsidRPr="00D0350C">
        <w:t>jelas</w:t>
      </w:r>
      <w:proofErr w:type="spellEnd"/>
      <w:r w:rsidR="00D0350C" w:rsidRPr="00D0350C">
        <w:t xml:space="preserve"> </w:t>
      </w:r>
      <w:proofErr w:type="spellStart"/>
      <w:r w:rsidR="00D0350C" w:rsidRPr="00D0350C">
        <w:t>kepada</w:t>
      </w:r>
      <w:proofErr w:type="spellEnd"/>
      <w:r w:rsidR="00D0350C" w:rsidRPr="00D0350C">
        <w:t xml:space="preserve"> </w:t>
      </w:r>
      <w:proofErr w:type="spellStart"/>
      <w:r w:rsidR="00D0350C" w:rsidRPr="00D0350C">
        <w:t>pengguna</w:t>
      </w:r>
      <w:proofErr w:type="spellEnd"/>
      <w:r w:rsidR="00D0350C" w:rsidRPr="00D0350C">
        <w:t xml:space="preserve"> </w:t>
      </w:r>
      <w:proofErr w:type="spellStart"/>
      <w:r w:rsidR="00D0350C" w:rsidRPr="00D0350C">
        <w:t>atau</w:t>
      </w:r>
      <w:proofErr w:type="spellEnd"/>
      <w:r w:rsidR="00D0350C" w:rsidRPr="00D0350C">
        <w:t xml:space="preserve"> </w:t>
      </w:r>
      <w:proofErr w:type="spellStart"/>
      <w:r w:rsidR="00D0350C" w:rsidRPr="00D0350C">
        <w:t>pengembang</w:t>
      </w:r>
      <w:proofErr w:type="spellEnd"/>
      <w:r w:rsidR="00D0350C" w:rsidRPr="00D0350C">
        <w:t xml:space="preserve"> </w:t>
      </w:r>
      <w:proofErr w:type="spellStart"/>
      <w:r w:rsidR="00D0350C" w:rsidRPr="00D0350C">
        <w:t>mengenai</w:t>
      </w:r>
      <w:proofErr w:type="spellEnd"/>
      <w:r w:rsidR="00D0350C" w:rsidRPr="00D0350C">
        <w:t xml:space="preserve"> </w:t>
      </w:r>
      <w:proofErr w:type="spellStart"/>
      <w:r w:rsidR="00D0350C" w:rsidRPr="00D0350C">
        <w:t>sumber</w:t>
      </w:r>
      <w:proofErr w:type="spellEnd"/>
      <w:r w:rsidR="00D0350C" w:rsidRPr="00D0350C">
        <w:t xml:space="preserve"> </w:t>
      </w:r>
      <w:proofErr w:type="spellStart"/>
      <w:r w:rsidR="00D0350C" w:rsidRPr="00D0350C">
        <w:t>kegagalan</w:t>
      </w:r>
      <w:proofErr w:type="spellEnd"/>
      <w:r w:rsidR="00D0350C" w:rsidRPr="00D0350C">
        <w:t xml:space="preserve"> </w:t>
      </w:r>
      <w:proofErr w:type="spellStart"/>
      <w:r w:rsidR="00D0350C" w:rsidRPr="00D0350C">
        <w:t>tersebut</w:t>
      </w:r>
      <w:proofErr w:type="spellEnd"/>
      <w:r w:rsidR="00D0350C" w:rsidRPr="00D0350C">
        <w:t>.</w:t>
      </w:r>
    </w:p>
    <w:p w14:paraId="453F2D9F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5EDB91DD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C6052E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C17612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pada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dan </w:t>
            </w:r>
            <w:proofErr w:type="spellStart"/>
            <w:r>
              <w:rPr>
                <w:color w:val="6E7882"/>
                <w:sz w:val="17"/>
              </w:rPr>
              <w:t>hasil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aplikasi</w:t>
            </w:r>
            <w:proofErr w:type="spellEnd"/>
            <w:r>
              <w:rPr>
                <w:color w:val="6E7882"/>
                <w:sz w:val="17"/>
              </w:rPr>
              <w:t>.</w:t>
            </w:r>
          </w:p>
        </w:tc>
      </w:tr>
    </w:tbl>
    <w:p w14:paraId="2877B8E8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13FD6C28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0A111EC3" w14:textId="77777777" w:rsidR="0072495A" w:rsidRDefault="0072495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</w:p>
    <w:p w14:paraId="7C2B0621" w14:textId="66313D7F" w:rsidR="0080637E" w:rsidRDefault="00000000">
      <w:pPr>
        <w:pStyle w:val="Heading1"/>
      </w:pPr>
      <w:proofErr w:type="spellStart"/>
      <w:r>
        <w:t>Tahap</w:t>
      </w:r>
      <w:proofErr w:type="spellEnd"/>
      <w:r>
        <w:t xml:space="preserve"> 16. Checkpoint Git dan </w:t>
      </w:r>
      <w:proofErr w:type="spellStart"/>
      <w:r>
        <w:t>Pengumpulan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5750173D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EAF4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972AC2" w14:textId="77777777" w:rsidR="0080637E" w:rsidRDefault="00000000">
            <w:r>
              <w:rPr>
                <w:b/>
                <w:color w:val="1565C0"/>
              </w:rPr>
              <w:t xml:space="preserve">TARGET: </w:t>
            </w:r>
            <w:proofErr w:type="gramStart"/>
            <w:r>
              <w:rPr>
                <w:b/>
                <w:color w:val="1565C0"/>
              </w:rPr>
              <w:t xml:space="preserve">Target  </w:t>
            </w:r>
            <w:proofErr w:type="spellStart"/>
            <w:r>
              <w:rPr>
                <w:sz w:val="18"/>
              </w:rPr>
              <w:t>Merekam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perkembangan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praktikum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commit yang </w:t>
            </w:r>
            <w:proofErr w:type="spellStart"/>
            <w:r>
              <w:rPr>
                <w:sz w:val="18"/>
              </w:rPr>
              <w:t>bermakna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repository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ditinjau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69852EE" w14:textId="77777777" w:rsidR="0080637E" w:rsidRDefault="0080637E">
      <w:pPr>
        <w:spacing w:after="0"/>
      </w:pPr>
    </w:p>
    <w:p w14:paraId="0CB25127" w14:textId="77777777" w:rsidR="0080637E" w:rsidRDefault="00000000">
      <w:pPr>
        <w:spacing w:after="80"/>
      </w:pPr>
      <w:r>
        <w:rPr>
          <w:b/>
        </w:rPr>
        <w:t xml:space="preserve">1.  </w:t>
      </w:r>
      <w:proofErr w:type="spellStart"/>
      <w:r>
        <w:t>Periksa</w:t>
      </w:r>
      <w:proofErr w:type="spellEnd"/>
      <w:r>
        <w:t xml:space="preserve"> git status dan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secret </w:t>
      </w:r>
      <w:proofErr w:type="spellStart"/>
      <w:r>
        <w:t>atau</w:t>
      </w:r>
      <w:proofErr w:type="spellEnd"/>
      <w:r>
        <w:t xml:space="preserve"> file build yang </w:t>
      </w:r>
      <w:proofErr w:type="spellStart"/>
      <w:r>
        <w:t>ikut</w:t>
      </w:r>
      <w:proofErr w:type="spellEnd"/>
      <w:r>
        <w:t xml:space="preserve"> di-stage.</w:t>
      </w:r>
    </w:p>
    <w:p w14:paraId="2FDFECBB" w14:textId="77777777" w:rsidR="0080637E" w:rsidRDefault="00000000">
      <w:pPr>
        <w:spacing w:after="80"/>
      </w:pPr>
      <w:r>
        <w:rPr>
          <w:b/>
        </w:rPr>
        <w:t xml:space="preserve">2. 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commit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commit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>.</w:t>
      </w:r>
    </w:p>
    <w:p w14:paraId="3C89982D" w14:textId="77777777" w:rsidR="0080637E" w:rsidRDefault="00000000">
      <w:pPr>
        <w:spacing w:after="80"/>
      </w:pPr>
      <w:r>
        <w:rPr>
          <w:b/>
        </w:rPr>
        <w:t xml:space="preserve">3. 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commit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059FD2D0" w14:textId="77777777" w:rsidR="0080637E" w:rsidRDefault="00000000">
      <w:pPr>
        <w:spacing w:after="80"/>
      </w:pPr>
      <w:r>
        <w:rPr>
          <w:b/>
        </w:rPr>
        <w:t xml:space="preserve">4.  </w:t>
      </w:r>
      <w:r>
        <w:t xml:space="preserve">Push </w:t>
      </w:r>
      <w:proofErr w:type="spellStart"/>
      <w:r>
        <w:t>ke</w:t>
      </w:r>
      <w:proofErr w:type="spellEnd"/>
      <w:r>
        <w:t xml:space="preserve"> repository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dosen</w:t>
      </w:r>
      <w:proofErr w:type="spellEnd"/>
      <w:r>
        <w:t>.</w:t>
      </w:r>
    </w:p>
    <w:p w14:paraId="5F672E95" w14:textId="77777777" w:rsidR="0080637E" w:rsidRDefault="00000000">
      <w:pPr>
        <w:spacing w:after="80"/>
      </w:pPr>
      <w:r>
        <w:rPr>
          <w:b/>
        </w:rPr>
        <w:t xml:space="preserve">5.  </w:t>
      </w:r>
      <w:proofErr w:type="spellStart"/>
      <w:r>
        <w:t>Tampilkan</w:t>
      </w:r>
      <w:proofErr w:type="spellEnd"/>
      <w:r>
        <w:t xml:space="preserve"> git log --</w:t>
      </w:r>
      <w:proofErr w:type="spellStart"/>
      <w:r>
        <w:t>oneline</w:t>
      </w:r>
      <w:proofErr w:type="spellEnd"/>
      <w:r>
        <w:t xml:space="preserve"> pada screenshot </w:t>
      </w:r>
      <w:proofErr w:type="spellStart"/>
      <w:r>
        <w:t>bersama</w:t>
      </w:r>
      <w:proofErr w:type="spellEnd"/>
      <w:r>
        <w:t xml:space="preserve"> NIM/Nama </w:t>
      </w:r>
      <w:proofErr w:type="spellStart"/>
      <w:r>
        <w:t>melalui</w:t>
      </w:r>
      <w:proofErr w:type="spellEnd"/>
      <w:r>
        <w:t xml:space="preserve"> echo.</w:t>
      </w:r>
    </w:p>
    <w:p w14:paraId="1472ECBD" w14:textId="77777777" w:rsidR="0080637E" w:rsidRDefault="00000000">
      <w:pPr>
        <w:spacing w:after="60"/>
      </w:pPr>
      <w:proofErr w:type="spellStart"/>
      <w:r>
        <w:rPr>
          <w:b/>
          <w:color w:val="37414B"/>
        </w:rPr>
        <w:t>Contoh</w:t>
      </w:r>
      <w:proofErr w:type="spellEnd"/>
      <w:r>
        <w:rPr>
          <w:b/>
          <w:color w:val="37414B"/>
        </w:rPr>
        <w:t xml:space="preserve"> checkpoint Git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0A8E07CE" w14:textId="77777777">
        <w:trPr>
          <w:jc w:val="center"/>
        </w:trPr>
        <w:tc>
          <w:tcPr>
            <w:tcW w:w="10166" w:type="dxa"/>
            <w:tcBorders>
              <w:top w:val="single" w:sz="8" w:space="0" w:color="D5DADF"/>
              <w:left w:val="single" w:sz="8" w:space="0" w:color="D5DADF"/>
              <w:bottom w:val="single" w:sz="8" w:space="0" w:color="D5DADF"/>
              <w:right w:val="single" w:sz="8" w:space="0" w:color="D5DADF"/>
            </w:tcBorders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F0C3A3" w14:textId="77777777" w:rsidR="0080637E" w:rsidRDefault="00000000">
            <w:pPr>
              <w:spacing w:after="0"/>
            </w:pPr>
            <w:r>
              <w:rPr>
                <w:rFonts w:ascii="DejaVu Sans Mono" w:eastAsia="DejaVu Sans Mono" w:hAnsi="DejaVu Sans Mono"/>
                <w:color w:val="20272F"/>
                <w:sz w:val="17"/>
              </w:rPr>
              <w:t>git status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git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add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lib </w:t>
            </w:r>
            <w:proofErr w:type="spellStart"/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pubspec.yaml</w:t>
            </w:r>
            <w:proofErr w:type="spellEnd"/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assets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git commit -m "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Bangun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UI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Flutter dan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identitas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mahasiswa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"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git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add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lib/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main.dart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assets/data/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student_data.json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git commit -m "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Tampilkan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daftar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materi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JSON 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statik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>"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 xml:space="preserve">git </w:t>
            </w:r>
            <w:proofErr w:type="gram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add .</w:t>
            </w:r>
            <w:proofErr w:type="gramEnd"/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git commit -m "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Selesaikan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learning dashboard Flutter"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git push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echo "NIM_ANDA - NAMA_ANDA"</w:t>
            </w:r>
            <w:r>
              <w:rPr>
                <w:rFonts w:ascii="DejaVu Sans Mono" w:eastAsia="DejaVu Sans Mono" w:hAnsi="DejaVu Sans Mono"/>
                <w:color w:val="20272F"/>
                <w:sz w:val="17"/>
              </w:rPr>
              <w:br/>
              <w:t>git log --</w:t>
            </w:r>
            <w:proofErr w:type="spellStart"/>
            <w:r>
              <w:rPr>
                <w:rFonts w:ascii="DejaVu Sans Mono" w:eastAsia="DejaVu Sans Mono" w:hAnsi="DejaVu Sans Mono"/>
                <w:color w:val="20272F"/>
                <w:sz w:val="17"/>
              </w:rPr>
              <w:t>oneline</w:t>
            </w:r>
            <w:proofErr w:type="spellEnd"/>
            <w:r>
              <w:rPr>
                <w:rFonts w:ascii="DejaVu Sans Mono" w:eastAsia="DejaVu Sans Mono" w:hAnsi="DejaVu Sans Mono"/>
                <w:color w:val="20272F"/>
                <w:sz w:val="17"/>
              </w:rPr>
              <w:t xml:space="preserve"> -6</w:t>
            </w:r>
          </w:p>
        </w:tc>
      </w:tr>
    </w:tbl>
    <w:p w14:paraId="05CE172C" w14:textId="77777777" w:rsidR="0080637E" w:rsidRDefault="0080637E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80637E" w14:paraId="2C6FB5A7" w14:textId="77777777">
        <w:trPr>
          <w:jc w:val="center"/>
        </w:trPr>
        <w:tc>
          <w:tcPr>
            <w:tcW w:w="10166" w:type="dxa"/>
            <w:tcBorders>
              <w:top w:val="single" w:sz="8" w:space="0" w:color="9CC6E5"/>
              <w:left w:val="single" w:sz="8" w:space="0" w:color="9CC6E5"/>
              <w:bottom w:val="single" w:sz="8" w:space="0" w:color="9CC6E5"/>
              <w:right w:val="single" w:sz="8" w:space="0" w:color="9CC6E5"/>
            </w:tcBorders>
            <w:shd w:val="clear" w:color="auto" w:fill="FFF4E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5BA257" w14:textId="77777777" w:rsidR="0080637E" w:rsidRDefault="00000000">
            <w:r>
              <w:rPr>
                <w:b/>
                <w:color w:val="1565C0"/>
              </w:rPr>
              <w:t xml:space="preserve">KEAMANAN: </w:t>
            </w:r>
            <w:proofErr w:type="spellStart"/>
            <w:r>
              <w:rPr>
                <w:b/>
                <w:color w:val="1565C0"/>
              </w:rPr>
              <w:t>Keamanan</w:t>
            </w:r>
            <w:proofErr w:type="spellEnd"/>
            <w:r>
              <w:rPr>
                <w:b/>
                <w:color w:val="1565C0"/>
              </w:rPr>
              <w:t xml:space="preserve"> </w:t>
            </w:r>
            <w:proofErr w:type="gramStart"/>
            <w:r>
              <w:rPr>
                <w:b/>
                <w:color w:val="1565C0"/>
              </w:rPr>
              <w:t xml:space="preserve">repository  </w:t>
            </w:r>
            <w:proofErr w:type="spellStart"/>
            <w:r>
              <w:rPr>
                <w:sz w:val="18"/>
              </w:rPr>
              <w:t>Jangan</w:t>
            </w:r>
            <w:proofErr w:type="spellEnd"/>
            <w:proofErr w:type="gramEnd"/>
            <w:r>
              <w:rPr>
                <w:sz w:val="18"/>
              </w:rPr>
              <w:t xml:space="preserve"> commit credential, token, private key, file keystore,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sensitif</w:t>
            </w:r>
            <w:proofErr w:type="spellEnd"/>
            <w:r>
              <w:rPr>
                <w:sz w:val="18"/>
              </w:rPr>
              <w:t xml:space="preserve">. Folder build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repository.</w:t>
            </w:r>
          </w:p>
        </w:tc>
      </w:tr>
    </w:tbl>
    <w:p w14:paraId="54989D89" w14:textId="77777777" w:rsidR="0080637E" w:rsidRDefault="0080637E">
      <w:pPr>
        <w:spacing w:after="0"/>
      </w:pPr>
    </w:p>
    <w:p w14:paraId="7DE070C0" w14:textId="77777777" w:rsidR="0080637E" w:rsidRDefault="00000000">
      <w:pPr>
        <w:keepNext/>
        <w:spacing w:before="100" w:after="80"/>
      </w:pPr>
      <w:r>
        <w:rPr>
          <w:b/>
          <w:color w:val="0D2A4A"/>
          <w:sz w:val="21"/>
        </w:rPr>
        <w:t xml:space="preserve">Bukti </w:t>
      </w:r>
      <w:proofErr w:type="spellStart"/>
      <w:r>
        <w:rPr>
          <w:b/>
          <w:color w:val="0D2A4A"/>
          <w:sz w:val="21"/>
        </w:rPr>
        <w:t>Praktikum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Tahap</w:t>
      </w:r>
      <w:proofErr w:type="spellEnd"/>
      <w:r>
        <w:rPr>
          <w:b/>
          <w:color w:val="0D2A4A"/>
          <w:sz w:val="21"/>
        </w:rPr>
        <w:t xml:space="preserve"> 16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5BDEE146" w14:textId="77777777">
        <w:trPr>
          <w:cantSplit/>
          <w:trHeight w:val="2880"/>
          <w:jc w:val="center"/>
        </w:trPr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5269BE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>Screenshot Kode / Editor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 xml:space="preserve">Screenshot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boleh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berupa</w:t>
            </w:r>
            <w:proofErr w:type="spellEnd"/>
            <w:r>
              <w:rPr>
                <w:color w:val="6E7882"/>
                <w:sz w:val="17"/>
              </w:rPr>
              <w:t xml:space="preserve"> git log/status terminal. </w:t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melalui</w:t>
            </w:r>
            <w:proofErr w:type="spellEnd"/>
            <w:r>
              <w:rPr>
                <w:color w:val="6E7882"/>
                <w:sz w:val="17"/>
              </w:rPr>
              <w:t xml:space="preserve"> echo.</w:t>
            </w:r>
          </w:p>
        </w:tc>
        <w:tc>
          <w:tcPr>
            <w:tcW w:w="5083" w:type="dxa"/>
            <w:tcBorders>
              <w:top w:val="dashed" w:sz="8" w:space="0" w:color="AAB5C0"/>
              <w:left w:val="dashed" w:sz="8" w:space="0" w:color="AAB5C0"/>
              <w:bottom w:val="dashed" w:sz="8" w:space="0" w:color="AAB5C0"/>
              <w:right w:val="dashed" w:sz="8" w:space="0" w:color="AAB5C0"/>
            </w:tcBorders>
            <w:shd w:val="clear" w:color="auto" w:fill="FAFBF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AF5865" w14:textId="77777777" w:rsidR="0080637E" w:rsidRDefault="00000000">
            <w:pPr>
              <w:jc w:val="center"/>
            </w:pPr>
            <w:r>
              <w:rPr>
                <w:color w:val="6E7882"/>
                <w:sz w:val="17"/>
              </w:rPr>
              <w:t xml:space="preserve">Screenshot Hasil / Emulator </w:t>
            </w:r>
            <w:proofErr w:type="spellStart"/>
            <w:r>
              <w:rPr>
                <w:color w:val="6E7882"/>
                <w:sz w:val="17"/>
              </w:rPr>
              <w:t>atau</w:t>
            </w:r>
            <w:proofErr w:type="spellEnd"/>
            <w:r>
              <w:rPr>
                <w:color w:val="6E7882"/>
                <w:sz w:val="17"/>
              </w:rPr>
              <w:t xml:space="preserve"> Device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>TEMPEL SCREENSHOT DI SINI</w:t>
            </w:r>
            <w:r>
              <w:rPr>
                <w:color w:val="6E7882"/>
                <w:sz w:val="17"/>
              </w:rPr>
              <w:br/>
            </w:r>
            <w:r>
              <w:rPr>
                <w:color w:val="6E7882"/>
                <w:sz w:val="17"/>
              </w:rPr>
              <w:br/>
              <w:t xml:space="preserve">Screenshot </w:t>
            </w:r>
            <w:proofErr w:type="spellStart"/>
            <w:r>
              <w:rPr>
                <w:color w:val="6E7882"/>
                <w:sz w:val="17"/>
              </w:rPr>
              <w:t>kode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boleh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berupa</w:t>
            </w:r>
            <w:proofErr w:type="spellEnd"/>
            <w:r>
              <w:rPr>
                <w:color w:val="6E7882"/>
                <w:sz w:val="17"/>
              </w:rPr>
              <w:t xml:space="preserve"> git log/status terminal. </w:t>
            </w:r>
            <w:proofErr w:type="spellStart"/>
            <w:r>
              <w:rPr>
                <w:color w:val="6E7882"/>
                <w:sz w:val="17"/>
              </w:rPr>
              <w:t>Pastikan</w:t>
            </w:r>
            <w:proofErr w:type="spellEnd"/>
            <w:r>
              <w:rPr>
                <w:color w:val="6E7882"/>
                <w:sz w:val="17"/>
              </w:rPr>
              <w:t xml:space="preserve"> NIM dan Nama </w:t>
            </w:r>
            <w:proofErr w:type="spellStart"/>
            <w:r>
              <w:rPr>
                <w:color w:val="6E7882"/>
                <w:sz w:val="17"/>
              </w:rPr>
              <w:t>terlihat</w:t>
            </w:r>
            <w:proofErr w:type="spellEnd"/>
            <w:r>
              <w:rPr>
                <w:color w:val="6E7882"/>
                <w:sz w:val="17"/>
              </w:rPr>
              <w:t xml:space="preserve"> </w:t>
            </w:r>
            <w:proofErr w:type="spellStart"/>
            <w:r>
              <w:rPr>
                <w:color w:val="6E7882"/>
                <w:sz w:val="17"/>
              </w:rPr>
              <w:t>melalui</w:t>
            </w:r>
            <w:proofErr w:type="spellEnd"/>
            <w:r>
              <w:rPr>
                <w:color w:val="6E7882"/>
                <w:sz w:val="17"/>
              </w:rPr>
              <w:t xml:space="preserve"> echo.</w:t>
            </w:r>
          </w:p>
        </w:tc>
      </w:tr>
    </w:tbl>
    <w:p w14:paraId="10751851" w14:textId="77777777" w:rsidR="0080637E" w:rsidRDefault="00000000">
      <w:proofErr w:type="spellStart"/>
      <w:r>
        <w:rPr>
          <w:sz w:val="18"/>
        </w:rPr>
        <w:t>Catatan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temuan</w:t>
      </w:r>
      <w:proofErr w:type="spellEnd"/>
      <w:r>
        <w:rPr>
          <w:sz w:val="18"/>
        </w:rPr>
        <w:t>: .................................................................................................................................</w:t>
      </w:r>
    </w:p>
    <w:p w14:paraId="7732A5C0" w14:textId="77777777" w:rsidR="0080637E" w:rsidRDefault="00000000">
      <w:r>
        <w:rPr>
          <w:sz w:val="18"/>
        </w:rPr>
        <w:t>..........................................................................................................................................................</w:t>
      </w:r>
    </w:p>
    <w:p w14:paraId="18FAF6BD" w14:textId="77777777" w:rsidR="007E5779" w:rsidRDefault="007E577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D2A4A"/>
          <w:sz w:val="36"/>
          <w:szCs w:val="28"/>
        </w:rPr>
      </w:pPr>
      <w:r>
        <w:br w:type="page"/>
      </w:r>
    </w:p>
    <w:p w14:paraId="6D0DBE25" w14:textId="56D3DE10" w:rsidR="0080637E" w:rsidRDefault="00000000">
      <w:pPr>
        <w:pStyle w:val="Heading1"/>
      </w:pPr>
      <w:r>
        <w:t xml:space="preserve">D. Lembar </w:t>
      </w:r>
      <w:proofErr w:type="spellStart"/>
      <w:r>
        <w:t>Pemeriksaan</w:t>
      </w:r>
      <w:proofErr w:type="spellEnd"/>
      <w:r>
        <w:t xml:space="preserve"> Akhir</w:t>
      </w:r>
    </w:p>
    <w:p w14:paraId="434473F9" w14:textId="77777777" w:rsidR="0080637E" w:rsidRDefault="00000000">
      <w:pPr>
        <w:pStyle w:val="ListBullet"/>
        <w:spacing w:after="40"/>
      </w:pPr>
      <w:r>
        <w:t xml:space="preserve">☐ Project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compile error.</w:t>
      </w:r>
    </w:p>
    <w:p w14:paraId="3421EBE7" w14:textId="77777777" w:rsidR="0080637E" w:rsidRDefault="00000000">
      <w:pPr>
        <w:pStyle w:val="ListBullet"/>
        <w:spacing w:after="40"/>
      </w:pPr>
      <w:r>
        <w:t xml:space="preserve">☐ NIM dan Nama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final.</w:t>
      </w:r>
    </w:p>
    <w:p w14:paraId="1463CB98" w14:textId="77777777" w:rsidR="0080637E" w:rsidRDefault="00000000">
      <w:pPr>
        <w:pStyle w:val="ListBullet"/>
        <w:spacing w:after="40"/>
      </w:pPr>
      <w:r>
        <w:t xml:space="preserve">☐ Foto/ikon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 asset.</w:t>
      </w:r>
    </w:p>
    <w:p w14:paraId="5386556B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Row dan Column.</w:t>
      </w:r>
    </w:p>
    <w:p w14:paraId="6387C37C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Terdapat</w:t>
      </w:r>
      <w:proofErr w:type="spellEnd"/>
      <w:r>
        <w:t xml:space="preserve"> reusable widget/function.</w:t>
      </w:r>
    </w:p>
    <w:p w14:paraId="6A634F2D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StatefulWidget</w:t>
      </w:r>
      <w:proofErr w:type="spellEnd"/>
      <w:r>
        <w:t xml:space="preserve"> dan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 xml:space="preserve">) pada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>.</w:t>
      </w:r>
    </w:p>
    <w:p w14:paraId="7EE15719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Terdapat</w:t>
      </w:r>
      <w:proofErr w:type="spellEnd"/>
      <w:r>
        <w:t xml:space="preserve"> List&lt;Map&lt;String, dynamic&gt;&gt; yang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list.</w:t>
      </w:r>
    </w:p>
    <w:p w14:paraId="25D74D8C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Terdapat</w:t>
      </w:r>
      <w:proofErr w:type="spellEnd"/>
      <w:r>
        <w:t xml:space="preserve"> file JSON </w:t>
      </w:r>
      <w:proofErr w:type="spellStart"/>
      <w:r>
        <w:t>statik</w:t>
      </w:r>
      <w:proofErr w:type="spellEnd"/>
      <w:r>
        <w:t xml:space="preserve"> di assets/data/.</w:t>
      </w:r>
    </w:p>
    <w:p w14:paraId="4FC6CA40" w14:textId="77777777" w:rsidR="0080637E" w:rsidRDefault="00000000">
      <w:pPr>
        <w:pStyle w:val="ListBullet"/>
        <w:spacing w:after="40"/>
      </w:pPr>
      <w:r>
        <w:t xml:space="preserve">☐ JSON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rootBundle.loadString</w:t>
      </w:r>
      <w:proofErr w:type="spellEnd"/>
      <w:r>
        <w:t xml:space="preserve"> dan </w:t>
      </w:r>
      <w:proofErr w:type="spellStart"/>
      <w:r>
        <w:t>jsonDecode</w:t>
      </w:r>
      <w:proofErr w:type="spellEnd"/>
      <w:r>
        <w:t>.</w:t>
      </w:r>
    </w:p>
    <w:p w14:paraId="1849E3A7" w14:textId="77777777" w:rsidR="0080637E" w:rsidRDefault="00000000">
      <w:pPr>
        <w:pStyle w:val="ListBullet"/>
        <w:spacing w:after="40"/>
      </w:pPr>
      <w:r>
        <w:t xml:space="preserve">☐ Future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late + </w:t>
      </w:r>
      <w:proofErr w:type="spellStart"/>
      <w:r>
        <w:t>initState</w:t>
      </w:r>
      <w:proofErr w:type="spellEnd"/>
      <w:r>
        <w:t xml:space="preserve"> dan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FutureBuilder</w:t>
      </w:r>
      <w:proofErr w:type="spellEnd"/>
      <w:r>
        <w:t>.</w:t>
      </w:r>
    </w:p>
    <w:p w14:paraId="65AF2E72" w14:textId="77777777" w:rsidR="0080637E" w:rsidRDefault="00000000">
      <w:pPr>
        <w:pStyle w:val="ListBullet"/>
        <w:spacing w:after="40"/>
      </w:pPr>
      <w:r>
        <w:t xml:space="preserve">☐ Loading dan error state </w:t>
      </w:r>
      <w:proofErr w:type="spellStart"/>
      <w:r>
        <w:t>tersedia</w:t>
      </w:r>
      <w:proofErr w:type="spellEnd"/>
      <w:r>
        <w:t>.</w:t>
      </w:r>
    </w:p>
    <w:p w14:paraId="0C95AEC6" w14:textId="77777777" w:rsidR="0080637E" w:rsidRDefault="00000000">
      <w:pPr>
        <w:pStyle w:val="ListBullet"/>
        <w:spacing w:after="40"/>
      </w:pPr>
      <w:r>
        <w:t xml:space="preserve">☐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RenderFlex</w:t>
      </w:r>
      <w:proofErr w:type="spellEnd"/>
      <w:r>
        <w:t xml:space="preserve"> overflow pada </w:t>
      </w:r>
      <w:proofErr w:type="spellStart"/>
      <w:r>
        <w:t>tampilan</w:t>
      </w:r>
      <w:proofErr w:type="spellEnd"/>
      <w:r>
        <w:t xml:space="preserve"> final.</w:t>
      </w:r>
    </w:p>
    <w:p w14:paraId="655E8FDC" w14:textId="77777777" w:rsidR="0080637E" w:rsidRDefault="00000000">
      <w:pPr>
        <w:pStyle w:val="ListBullet"/>
        <w:spacing w:after="40"/>
      </w:pPr>
      <w:r>
        <w:t xml:space="preserve">☐ Repository </w:t>
      </w:r>
      <w:proofErr w:type="spellStart"/>
      <w:r>
        <w:t>memiliki</w:t>
      </w:r>
      <w:proofErr w:type="spellEnd"/>
      <w:r>
        <w:t xml:space="preserve"> commit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di-push.</w:t>
      </w:r>
    </w:p>
    <w:p w14:paraId="77C1D205" w14:textId="77777777" w:rsidR="0080637E" w:rsidRDefault="00000000">
      <w:pPr>
        <w:pStyle w:val="ListBullet"/>
        <w:spacing w:after="40"/>
      </w:pPr>
      <w:r>
        <w:t xml:space="preserve">☐ </w:t>
      </w:r>
      <w:proofErr w:type="spellStart"/>
      <w:r>
        <w:t>Semua</w:t>
      </w:r>
      <w:proofErr w:type="spellEnd"/>
      <w:r>
        <w:t xml:space="preserve"> screenshot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ditempel</w:t>
      </w:r>
      <w:proofErr w:type="spellEnd"/>
      <w:r>
        <w:t>.</w:t>
      </w:r>
    </w:p>
    <w:p w14:paraId="61A3079F" w14:textId="77777777" w:rsidR="0080637E" w:rsidRDefault="00000000">
      <w:pPr>
        <w:pStyle w:val="Heading1"/>
      </w:pPr>
      <w:r>
        <w:t xml:space="preserve">E.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466837B4" w14:textId="77777777" w:rsidR="0080637E" w:rsidRDefault="00000000" w:rsidP="00D0350C">
      <w:pPr>
        <w:jc w:val="both"/>
      </w:pPr>
      <w:r>
        <w:rPr>
          <w:b/>
        </w:rPr>
        <w:t xml:space="preserve">1. </w:t>
      </w:r>
      <w:proofErr w:type="spellStart"/>
      <w:r>
        <w:rPr>
          <w:b/>
        </w:rPr>
        <w:t>Jelaskan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bahasa</w:t>
      </w:r>
      <w:proofErr w:type="spellEnd"/>
      <w:r>
        <w:rPr>
          <w:b/>
        </w:rPr>
        <w:t xml:space="preserve"> Anda </w:t>
      </w:r>
      <w:proofErr w:type="spellStart"/>
      <w:r>
        <w:rPr>
          <w:b/>
        </w:rPr>
        <w:t>sendiri</w:t>
      </w:r>
      <w:proofErr w:type="spellEnd"/>
      <w:r>
        <w:rPr>
          <w:b/>
        </w:rPr>
        <w:t xml:space="preserve"> arti “Everything is a Widget” pada Flutter.</w:t>
      </w:r>
    </w:p>
    <w:p w14:paraId="210BB91A" w14:textId="03F27843" w:rsidR="0080637E" w:rsidRPr="00D0350C" w:rsidRDefault="00D0350C" w:rsidP="00D0350C">
      <w:pPr>
        <w:jc w:val="both"/>
      </w:pPr>
      <w:r w:rsidRPr="00D0350C">
        <w:t xml:space="preserve">Arti "Everything is a Widget": Di Flutter, </w:t>
      </w:r>
      <w:proofErr w:type="spellStart"/>
      <w:r w:rsidRPr="00D0350C">
        <w:t>hampir</w:t>
      </w:r>
      <w:proofErr w:type="spellEnd"/>
      <w:r w:rsidRPr="00D0350C">
        <w:t xml:space="preserve"> </w:t>
      </w:r>
      <w:proofErr w:type="spellStart"/>
      <w:r w:rsidRPr="00D0350C">
        <w:t>seluruh</w:t>
      </w:r>
      <w:proofErr w:type="spellEnd"/>
      <w:r w:rsidRPr="00D0350C">
        <w:t xml:space="preserve"> </w:t>
      </w:r>
      <w:proofErr w:type="spellStart"/>
      <w:r w:rsidRPr="00D0350C">
        <w:t>elemen</w:t>
      </w:r>
      <w:proofErr w:type="spellEnd"/>
      <w:r w:rsidRPr="00D0350C">
        <w:t xml:space="preserve"> </w:t>
      </w:r>
      <w:proofErr w:type="spellStart"/>
      <w:r w:rsidRPr="00D0350C">
        <w:t>antarmuka</w:t>
      </w:r>
      <w:proofErr w:type="spellEnd"/>
      <w:r w:rsidRPr="00D0350C">
        <w:t xml:space="preserve">, </w:t>
      </w:r>
      <w:proofErr w:type="spellStart"/>
      <w:r w:rsidRPr="00D0350C">
        <w:t>mulai</w:t>
      </w:r>
      <w:proofErr w:type="spellEnd"/>
      <w:r w:rsidRPr="00D0350C">
        <w:t xml:space="preserve"> </w:t>
      </w:r>
      <w:proofErr w:type="spellStart"/>
      <w:r w:rsidRPr="00D0350C">
        <w:t>dari</w:t>
      </w:r>
      <w:proofErr w:type="spellEnd"/>
      <w:r w:rsidRPr="00D0350C">
        <w:t xml:space="preserve"> </w:t>
      </w:r>
      <w:proofErr w:type="spellStart"/>
      <w:r w:rsidRPr="00D0350C">
        <w:t>komponen</w:t>
      </w:r>
      <w:proofErr w:type="spellEnd"/>
      <w:r w:rsidRPr="00D0350C">
        <w:t xml:space="preserve"> visual (</w:t>
      </w:r>
      <w:proofErr w:type="spellStart"/>
      <w:r w:rsidRPr="00D0350C">
        <w:t>teks</w:t>
      </w:r>
      <w:proofErr w:type="spellEnd"/>
      <w:r w:rsidRPr="00D0350C">
        <w:t xml:space="preserve">, </w:t>
      </w:r>
      <w:proofErr w:type="spellStart"/>
      <w:r w:rsidRPr="00D0350C">
        <w:t>gambar</w:t>
      </w:r>
      <w:proofErr w:type="spellEnd"/>
      <w:r w:rsidRPr="00D0350C">
        <w:t xml:space="preserve">, ikon), tata </w:t>
      </w:r>
      <w:proofErr w:type="spellStart"/>
      <w:r w:rsidRPr="00D0350C">
        <w:t>letak</w:t>
      </w:r>
      <w:proofErr w:type="spellEnd"/>
      <w:r w:rsidRPr="00D0350C">
        <w:t xml:space="preserve"> (Row, Column, Padding), </w:t>
      </w:r>
      <w:proofErr w:type="spellStart"/>
      <w:r w:rsidRPr="00D0350C">
        <w:t>hingga</w:t>
      </w:r>
      <w:proofErr w:type="spellEnd"/>
      <w:r w:rsidRPr="00D0350C">
        <w:t xml:space="preserve"> </w:t>
      </w:r>
      <w:proofErr w:type="spellStart"/>
      <w:r w:rsidRPr="00D0350C">
        <w:t>penanganan</w:t>
      </w:r>
      <w:proofErr w:type="spellEnd"/>
      <w:r w:rsidRPr="00D0350C">
        <w:t xml:space="preserve"> </w:t>
      </w:r>
      <w:proofErr w:type="spellStart"/>
      <w:r w:rsidRPr="00D0350C">
        <w:t>gestur</w:t>
      </w:r>
      <w:proofErr w:type="spellEnd"/>
      <w:r w:rsidRPr="00D0350C">
        <w:t xml:space="preserve"> dan </w:t>
      </w:r>
      <w:proofErr w:type="spellStart"/>
      <w:r w:rsidRPr="00D0350C">
        <w:t>tema</w:t>
      </w:r>
      <w:proofErr w:type="spellEnd"/>
      <w:r w:rsidRPr="00D0350C">
        <w:t xml:space="preserve"> </w:t>
      </w:r>
      <w:proofErr w:type="spellStart"/>
      <w:r w:rsidRPr="00D0350C">
        <w:t>dibentuk</w:t>
      </w:r>
      <w:proofErr w:type="spellEnd"/>
      <w:r w:rsidRPr="00D0350C">
        <w:t xml:space="preserve"> </w:t>
      </w:r>
      <w:proofErr w:type="spellStart"/>
      <w:r w:rsidRPr="00D0350C">
        <w:t>sebagai</w:t>
      </w:r>
      <w:proofErr w:type="spellEnd"/>
      <w:r w:rsidRPr="00D0350C">
        <w:t xml:space="preserve"> </w:t>
      </w:r>
      <w:proofErr w:type="spellStart"/>
      <w:r w:rsidRPr="00D0350C">
        <w:t>kelas</w:t>
      </w:r>
      <w:proofErr w:type="spellEnd"/>
      <w:r w:rsidRPr="00D0350C">
        <w:t xml:space="preserve"> </w:t>
      </w:r>
      <w:proofErr w:type="spellStart"/>
      <w:r w:rsidRPr="00D0350C">
        <w:t>turunan</w:t>
      </w:r>
      <w:proofErr w:type="spellEnd"/>
      <w:r w:rsidRPr="00D0350C">
        <w:t xml:space="preserve"> Widget yang </w:t>
      </w:r>
      <w:proofErr w:type="spellStart"/>
      <w:r w:rsidRPr="00D0350C">
        <w:t>tersusun</w:t>
      </w:r>
      <w:proofErr w:type="spellEnd"/>
      <w:r w:rsidRPr="00D0350C">
        <w:t xml:space="preserve"> </w:t>
      </w:r>
      <w:proofErr w:type="spellStart"/>
      <w:r w:rsidRPr="00D0350C">
        <w:t>secara</w:t>
      </w:r>
      <w:proofErr w:type="spellEnd"/>
      <w:r w:rsidRPr="00D0350C">
        <w:t xml:space="preserve"> </w:t>
      </w:r>
      <w:proofErr w:type="spellStart"/>
      <w:r w:rsidRPr="00D0350C">
        <w:t>hierarkis</w:t>
      </w:r>
      <w:proofErr w:type="spellEnd"/>
      <w:r w:rsidRPr="00D0350C">
        <w:t xml:space="preserve"> (widget tree).</w:t>
      </w:r>
    </w:p>
    <w:p w14:paraId="59C8E42C" w14:textId="77777777" w:rsidR="0080637E" w:rsidRDefault="00000000" w:rsidP="00D0350C">
      <w:pPr>
        <w:jc w:val="both"/>
      </w:pPr>
      <w:r>
        <w:rPr>
          <w:b/>
        </w:rPr>
        <w:t xml:space="preserve">2. </w:t>
      </w:r>
      <w:proofErr w:type="spellStart"/>
      <w:r>
        <w:rPr>
          <w:b/>
        </w:rPr>
        <w:t>Mengapa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ListView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berada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Column </w:t>
      </w:r>
      <w:proofErr w:type="spellStart"/>
      <w:r>
        <w:rPr>
          <w:b/>
        </w:rPr>
        <w:t>sering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perlu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dibungkus</w:t>
      </w:r>
      <w:proofErr w:type="spellEnd"/>
      <w:r>
        <w:rPr>
          <w:b/>
        </w:rPr>
        <w:t xml:space="preserve"> Expanded?</w:t>
      </w:r>
    </w:p>
    <w:p w14:paraId="434A50B3" w14:textId="2F0B7FF1" w:rsidR="0080637E" w:rsidRPr="00D0350C" w:rsidRDefault="00D0350C" w:rsidP="00D0350C">
      <w:pPr>
        <w:jc w:val="both"/>
      </w:pPr>
      <w:proofErr w:type="spellStart"/>
      <w:r w:rsidRPr="00D0350C">
        <w:t>Mengapa</w:t>
      </w:r>
      <w:proofErr w:type="spellEnd"/>
      <w:r w:rsidRPr="00D0350C">
        <w:t xml:space="preserve"> </w:t>
      </w:r>
      <w:proofErr w:type="spellStart"/>
      <w:r w:rsidRPr="00D0350C">
        <w:t>ListView</w:t>
      </w:r>
      <w:proofErr w:type="spellEnd"/>
      <w:r w:rsidRPr="00D0350C">
        <w:t xml:space="preserve"> di </w:t>
      </w:r>
      <w:proofErr w:type="spellStart"/>
      <w:r w:rsidRPr="00D0350C">
        <w:t>dalam</w:t>
      </w:r>
      <w:proofErr w:type="spellEnd"/>
      <w:r w:rsidRPr="00D0350C">
        <w:t xml:space="preserve"> Column </w:t>
      </w:r>
      <w:proofErr w:type="spellStart"/>
      <w:r w:rsidRPr="00D0350C">
        <w:t>harus</w:t>
      </w:r>
      <w:proofErr w:type="spellEnd"/>
      <w:r w:rsidRPr="00D0350C">
        <w:t xml:space="preserve"> </w:t>
      </w:r>
      <w:proofErr w:type="spellStart"/>
      <w:r w:rsidRPr="00D0350C">
        <w:t>dibungkus</w:t>
      </w:r>
      <w:proofErr w:type="spellEnd"/>
      <w:r w:rsidRPr="00D0350C">
        <w:t xml:space="preserve"> Expanded: Column </w:t>
      </w:r>
      <w:proofErr w:type="spellStart"/>
      <w:r w:rsidRPr="00D0350C">
        <w:t>memberikan</w:t>
      </w:r>
      <w:proofErr w:type="spellEnd"/>
      <w:r w:rsidRPr="00D0350C">
        <w:t xml:space="preserve"> constraint </w:t>
      </w:r>
      <w:proofErr w:type="spellStart"/>
      <w:r w:rsidRPr="00D0350C">
        <w:t>tinggi</w:t>
      </w:r>
      <w:proofErr w:type="spellEnd"/>
      <w:r w:rsidRPr="00D0350C">
        <w:t xml:space="preserve"> </w:t>
      </w:r>
      <w:proofErr w:type="spellStart"/>
      <w:r w:rsidRPr="00D0350C">
        <w:t>tak</w:t>
      </w:r>
      <w:proofErr w:type="spellEnd"/>
      <w:r w:rsidRPr="00D0350C">
        <w:t xml:space="preserve"> </w:t>
      </w:r>
      <w:proofErr w:type="spellStart"/>
      <w:r w:rsidRPr="00D0350C">
        <w:t>terbatas</w:t>
      </w:r>
      <w:proofErr w:type="spellEnd"/>
      <w:r w:rsidRPr="00D0350C">
        <w:t xml:space="preserve"> (</w:t>
      </w:r>
      <w:r w:rsidRPr="00D0350C">
        <w:rPr>
          <w:i/>
          <w:iCs/>
        </w:rPr>
        <w:t>unbounded height</w:t>
      </w:r>
      <w:r w:rsidRPr="00D0350C">
        <w:t xml:space="preserve">), </w:t>
      </w:r>
      <w:proofErr w:type="spellStart"/>
      <w:r w:rsidRPr="00D0350C">
        <w:t>sedangkan</w:t>
      </w:r>
      <w:proofErr w:type="spellEnd"/>
      <w:r w:rsidRPr="00D0350C">
        <w:t xml:space="preserve"> </w:t>
      </w:r>
      <w:proofErr w:type="spellStart"/>
      <w:r w:rsidRPr="00D0350C">
        <w:t>ListView</w:t>
      </w:r>
      <w:proofErr w:type="spellEnd"/>
      <w:r w:rsidRPr="00D0350C">
        <w:t xml:space="preserve"> </w:t>
      </w:r>
      <w:proofErr w:type="spellStart"/>
      <w:r w:rsidRPr="00D0350C">
        <w:t>secara</w:t>
      </w:r>
      <w:proofErr w:type="spellEnd"/>
      <w:r w:rsidRPr="00D0350C">
        <w:t xml:space="preserve"> default </w:t>
      </w:r>
      <w:proofErr w:type="spellStart"/>
      <w:r w:rsidRPr="00D0350C">
        <w:t>mencoba</w:t>
      </w:r>
      <w:proofErr w:type="spellEnd"/>
      <w:r w:rsidRPr="00D0350C">
        <w:t xml:space="preserve"> </w:t>
      </w:r>
      <w:proofErr w:type="spellStart"/>
      <w:r w:rsidRPr="00D0350C">
        <w:t>mengambil</w:t>
      </w:r>
      <w:proofErr w:type="spellEnd"/>
      <w:r w:rsidRPr="00D0350C">
        <w:t xml:space="preserve"> </w:t>
      </w:r>
      <w:proofErr w:type="spellStart"/>
      <w:r w:rsidRPr="00D0350C">
        <w:t>ruang</w:t>
      </w:r>
      <w:proofErr w:type="spellEnd"/>
      <w:r w:rsidRPr="00D0350C">
        <w:t xml:space="preserve"> </w:t>
      </w:r>
      <w:proofErr w:type="spellStart"/>
      <w:r w:rsidRPr="00D0350C">
        <w:t>vertikal</w:t>
      </w:r>
      <w:proofErr w:type="spellEnd"/>
      <w:r w:rsidRPr="00D0350C">
        <w:t xml:space="preserve"> </w:t>
      </w:r>
      <w:proofErr w:type="spellStart"/>
      <w:r w:rsidRPr="00D0350C">
        <w:t>sebesar</w:t>
      </w:r>
      <w:proofErr w:type="spellEnd"/>
      <w:r w:rsidRPr="00D0350C">
        <w:t xml:space="preserve"> </w:t>
      </w:r>
      <w:proofErr w:type="spellStart"/>
      <w:r w:rsidRPr="00D0350C">
        <w:t>mungkin</w:t>
      </w:r>
      <w:proofErr w:type="spellEnd"/>
      <w:r w:rsidRPr="00D0350C">
        <w:t xml:space="preserve">. </w:t>
      </w:r>
      <w:proofErr w:type="spellStart"/>
      <w:r w:rsidRPr="00D0350C">
        <w:t>Membungkusnya</w:t>
      </w:r>
      <w:proofErr w:type="spellEnd"/>
      <w:r w:rsidRPr="00D0350C">
        <w:t xml:space="preserve"> </w:t>
      </w:r>
      <w:proofErr w:type="spellStart"/>
      <w:r w:rsidRPr="00D0350C">
        <w:t>dengan</w:t>
      </w:r>
      <w:proofErr w:type="spellEnd"/>
      <w:r w:rsidRPr="00D0350C">
        <w:t xml:space="preserve"> Expanded </w:t>
      </w:r>
      <w:proofErr w:type="spellStart"/>
      <w:r w:rsidRPr="00D0350C">
        <w:t>memberikan</w:t>
      </w:r>
      <w:proofErr w:type="spellEnd"/>
      <w:r w:rsidRPr="00D0350C">
        <w:t xml:space="preserve"> </w:t>
      </w:r>
      <w:proofErr w:type="spellStart"/>
      <w:r w:rsidRPr="00D0350C">
        <w:t>batasan</w:t>
      </w:r>
      <w:proofErr w:type="spellEnd"/>
      <w:r w:rsidRPr="00D0350C">
        <w:t xml:space="preserve"> </w:t>
      </w:r>
      <w:proofErr w:type="spellStart"/>
      <w:r w:rsidRPr="00D0350C">
        <w:t>tinggi</w:t>
      </w:r>
      <w:proofErr w:type="spellEnd"/>
      <w:r w:rsidRPr="00D0350C">
        <w:t xml:space="preserve"> yang </w:t>
      </w:r>
      <w:proofErr w:type="spellStart"/>
      <w:r w:rsidRPr="00D0350C">
        <w:t>pasti</w:t>
      </w:r>
      <w:proofErr w:type="spellEnd"/>
      <w:r w:rsidRPr="00D0350C">
        <w:t xml:space="preserve"> (</w:t>
      </w:r>
      <w:proofErr w:type="spellStart"/>
      <w:r w:rsidRPr="00D0350C">
        <w:t>mengisi</w:t>
      </w:r>
      <w:proofErr w:type="spellEnd"/>
      <w:r w:rsidRPr="00D0350C">
        <w:t xml:space="preserve"> </w:t>
      </w:r>
      <w:proofErr w:type="spellStart"/>
      <w:r w:rsidRPr="00D0350C">
        <w:t>sisa</w:t>
      </w:r>
      <w:proofErr w:type="spellEnd"/>
      <w:r w:rsidRPr="00D0350C">
        <w:t xml:space="preserve"> </w:t>
      </w:r>
      <w:proofErr w:type="spellStart"/>
      <w:r w:rsidRPr="00D0350C">
        <w:t>ruang</w:t>
      </w:r>
      <w:proofErr w:type="spellEnd"/>
      <w:r w:rsidRPr="00D0350C">
        <w:t xml:space="preserve"> </w:t>
      </w:r>
      <w:proofErr w:type="spellStart"/>
      <w:r w:rsidRPr="00D0350C">
        <w:t>kosong</w:t>
      </w:r>
      <w:proofErr w:type="spellEnd"/>
      <w:r w:rsidRPr="00D0350C">
        <w:t xml:space="preserve"> </w:t>
      </w:r>
      <w:proofErr w:type="spellStart"/>
      <w:r w:rsidRPr="00D0350C">
        <w:t>layar</w:t>
      </w:r>
      <w:proofErr w:type="spellEnd"/>
      <w:r w:rsidRPr="00D0350C">
        <w:t>).</w:t>
      </w:r>
    </w:p>
    <w:p w14:paraId="1506AD6F" w14:textId="77777777" w:rsidR="0080637E" w:rsidRDefault="00000000" w:rsidP="00D0350C">
      <w:pPr>
        <w:jc w:val="both"/>
      </w:pPr>
      <w:r>
        <w:rPr>
          <w:b/>
        </w:rPr>
        <w:t xml:space="preserve">3. Apa </w:t>
      </w:r>
      <w:proofErr w:type="spellStart"/>
      <w:r>
        <w:rPr>
          <w:b/>
        </w:rPr>
        <w:t>perbedaan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StatelessWidget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StatefulWidget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latihan</w:t>
      </w:r>
      <w:proofErr w:type="spellEnd"/>
      <w:r>
        <w:rPr>
          <w:b/>
        </w:rPr>
        <w:t xml:space="preserve"> Anda?</w:t>
      </w:r>
    </w:p>
    <w:p w14:paraId="548787B3" w14:textId="73CB64E2" w:rsidR="0080637E" w:rsidRDefault="00D0350C" w:rsidP="00D0350C">
      <w:pPr>
        <w:jc w:val="both"/>
      </w:pPr>
      <w:proofErr w:type="spellStart"/>
      <w:r w:rsidRPr="00D0350C">
        <w:t>tidak</w:t>
      </w:r>
      <w:proofErr w:type="spellEnd"/>
      <w:r w:rsidRPr="00D0350C">
        <w:t xml:space="preserve"> </w:t>
      </w:r>
      <w:proofErr w:type="spellStart"/>
      <w:r w:rsidRPr="00D0350C">
        <w:t>dapat</w:t>
      </w:r>
      <w:proofErr w:type="spellEnd"/>
      <w:r w:rsidRPr="00D0350C">
        <w:t xml:space="preserve"> </w:t>
      </w:r>
      <w:proofErr w:type="spellStart"/>
      <w:r w:rsidRPr="00D0350C">
        <w:t>berubah</w:t>
      </w:r>
      <w:proofErr w:type="spellEnd"/>
      <w:r w:rsidRPr="00D0350C">
        <w:t xml:space="preserve"> </w:t>
      </w:r>
      <w:proofErr w:type="spellStart"/>
      <w:r w:rsidRPr="00D0350C">
        <w:t>tampilannya</w:t>
      </w:r>
      <w:proofErr w:type="spellEnd"/>
      <w:r w:rsidRPr="00D0350C">
        <w:t xml:space="preserve"> </w:t>
      </w:r>
      <w:proofErr w:type="spellStart"/>
      <w:r w:rsidRPr="00D0350C">
        <w:t>setelah</w:t>
      </w:r>
      <w:proofErr w:type="spellEnd"/>
      <w:r w:rsidRPr="00D0350C">
        <w:t xml:space="preserve"> </w:t>
      </w:r>
      <w:proofErr w:type="spellStart"/>
      <w:r w:rsidRPr="00D0350C">
        <w:t>dirender</w:t>
      </w:r>
      <w:proofErr w:type="spellEnd"/>
      <w:r w:rsidRPr="00D0350C">
        <w:t xml:space="preserve"> </w:t>
      </w:r>
      <w:proofErr w:type="spellStart"/>
      <w:r w:rsidRPr="00D0350C">
        <w:t>pertama</w:t>
      </w:r>
      <w:proofErr w:type="spellEnd"/>
      <w:r w:rsidRPr="00D0350C">
        <w:t xml:space="preserve"> kali, </w:t>
      </w:r>
      <w:proofErr w:type="spellStart"/>
      <w:r w:rsidRPr="00D0350C">
        <w:t>sedangkan</w:t>
      </w:r>
      <w:proofErr w:type="spellEnd"/>
      <w:r w:rsidRPr="00D0350C">
        <w:t xml:space="preserve"> </w:t>
      </w:r>
      <w:proofErr w:type="spellStart"/>
      <w:r w:rsidRPr="00D0350C">
        <w:t>StatefulWidget</w:t>
      </w:r>
      <w:proofErr w:type="spellEnd"/>
      <w:r w:rsidRPr="00D0350C">
        <w:t xml:space="preserve"> </w:t>
      </w:r>
      <w:proofErr w:type="spellStart"/>
      <w:r w:rsidRPr="00D0350C">
        <w:t>memiliki</w:t>
      </w:r>
      <w:proofErr w:type="spellEnd"/>
      <w:r w:rsidRPr="00D0350C">
        <w:t xml:space="preserve"> </w:t>
      </w:r>
      <w:proofErr w:type="spellStart"/>
      <w:r w:rsidRPr="00D0350C">
        <w:t>objek</w:t>
      </w:r>
      <w:proofErr w:type="spellEnd"/>
      <w:r w:rsidRPr="00D0350C">
        <w:t xml:space="preserve"> state </w:t>
      </w:r>
      <w:proofErr w:type="spellStart"/>
      <w:r w:rsidRPr="00D0350C">
        <w:t>dinamis</w:t>
      </w:r>
      <w:proofErr w:type="spellEnd"/>
      <w:r w:rsidRPr="00D0350C">
        <w:t xml:space="preserve"> yang </w:t>
      </w:r>
      <w:proofErr w:type="spellStart"/>
      <w:r w:rsidRPr="00D0350C">
        <w:t>dapat</w:t>
      </w:r>
      <w:proofErr w:type="spellEnd"/>
      <w:r w:rsidRPr="00D0350C">
        <w:t xml:space="preserve"> </w:t>
      </w:r>
      <w:proofErr w:type="spellStart"/>
      <w:r w:rsidRPr="00D0350C">
        <w:t>memperbarui</w:t>
      </w:r>
      <w:proofErr w:type="spellEnd"/>
      <w:r w:rsidRPr="00D0350C">
        <w:t xml:space="preserve"> </w:t>
      </w:r>
      <w:proofErr w:type="spellStart"/>
      <w:r w:rsidRPr="00D0350C">
        <w:t>tampilan</w:t>
      </w:r>
      <w:proofErr w:type="spellEnd"/>
      <w:r w:rsidRPr="00D0350C">
        <w:t xml:space="preserve"> UI </w:t>
      </w:r>
      <w:proofErr w:type="spellStart"/>
      <w:r w:rsidRPr="00D0350C">
        <w:t>saat</w:t>
      </w:r>
      <w:proofErr w:type="spellEnd"/>
      <w:r w:rsidRPr="00D0350C">
        <w:t xml:space="preserve"> runtime </w:t>
      </w:r>
      <w:proofErr w:type="spellStart"/>
      <w:r w:rsidRPr="00D0350C">
        <w:t>melalui</w:t>
      </w:r>
      <w:proofErr w:type="spellEnd"/>
      <w:r w:rsidRPr="00D0350C">
        <w:t xml:space="preserve"> </w:t>
      </w:r>
      <w:proofErr w:type="spellStart"/>
      <w:r w:rsidRPr="00D0350C">
        <w:t>pemanggilan</w:t>
      </w:r>
      <w:proofErr w:type="spellEnd"/>
      <w:r w:rsidRPr="00D0350C">
        <w:t xml:space="preserve"> </w:t>
      </w:r>
      <w:proofErr w:type="spellStart"/>
      <w:proofErr w:type="gramStart"/>
      <w:r w:rsidRPr="00D0350C">
        <w:t>setState</w:t>
      </w:r>
      <w:proofErr w:type="spellEnd"/>
      <w:r w:rsidRPr="00D0350C">
        <w:t>(</w:t>
      </w:r>
      <w:proofErr w:type="gramEnd"/>
      <w:r w:rsidRPr="00D0350C">
        <w:t>).</w:t>
      </w:r>
    </w:p>
    <w:p w14:paraId="6E6DD22A" w14:textId="77777777" w:rsidR="0080637E" w:rsidRDefault="00000000" w:rsidP="00D0350C">
      <w:pPr>
        <w:jc w:val="both"/>
      </w:pPr>
      <w:r>
        <w:rPr>
          <w:b/>
        </w:rPr>
        <w:t xml:space="preserve">4. </w:t>
      </w:r>
      <w:proofErr w:type="spellStart"/>
      <w:r>
        <w:rPr>
          <w:b/>
        </w:rPr>
        <w:t>Mengapa</w:t>
      </w:r>
      <w:proofErr w:type="spellEnd"/>
      <w:r>
        <w:rPr>
          <w:b/>
        </w:rPr>
        <w:t xml:space="preserve"> data list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dipisahkan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</w:t>
      </w:r>
      <w:proofErr w:type="spellEnd"/>
      <w:r>
        <w:rPr>
          <w:b/>
        </w:rPr>
        <w:t xml:space="preserve"> JSON pada </w:t>
      </w:r>
      <w:proofErr w:type="spellStart"/>
      <w:r>
        <w:rPr>
          <w:b/>
        </w:rPr>
        <w:t>skenario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tertentu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dibanding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ditulis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langsung</w:t>
      </w:r>
      <w:proofErr w:type="spellEnd"/>
      <w:r>
        <w:rPr>
          <w:b/>
        </w:rPr>
        <w:t xml:space="preserve"> di </w:t>
      </w:r>
      <w:proofErr w:type="spellStart"/>
      <w:proofErr w:type="gramStart"/>
      <w:r>
        <w:rPr>
          <w:b/>
        </w:rPr>
        <w:t>main.dart</w:t>
      </w:r>
      <w:proofErr w:type="spellEnd"/>
      <w:proofErr w:type="gramEnd"/>
      <w:r>
        <w:rPr>
          <w:b/>
        </w:rPr>
        <w:t>?</w:t>
      </w:r>
    </w:p>
    <w:p w14:paraId="41E5FFE0" w14:textId="2E7DE517" w:rsidR="0080637E" w:rsidRDefault="00D0350C" w:rsidP="00D0350C">
      <w:pPr>
        <w:jc w:val="both"/>
      </w:pPr>
      <w:r w:rsidRPr="00D0350C">
        <w:rPr>
          <w:i/>
          <w:iCs/>
        </w:rPr>
        <w:t>concerns</w:t>
      </w:r>
      <w:r w:rsidRPr="00D0350C">
        <w:t xml:space="preserve">) </w:t>
      </w:r>
      <w:proofErr w:type="spellStart"/>
      <w:r w:rsidRPr="00D0350C">
        <w:t>membuat</w:t>
      </w:r>
      <w:proofErr w:type="spellEnd"/>
      <w:r w:rsidRPr="00D0350C">
        <w:t xml:space="preserve"> data </w:t>
      </w:r>
      <w:proofErr w:type="spellStart"/>
      <w:r w:rsidRPr="00D0350C">
        <w:t>lebih</w:t>
      </w:r>
      <w:proofErr w:type="spellEnd"/>
      <w:r w:rsidRPr="00D0350C">
        <w:t xml:space="preserve"> </w:t>
      </w:r>
      <w:proofErr w:type="spellStart"/>
      <w:r w:rsidRPr="00D0350C">
        <w:t>terstruktur</w:t>
      </w:r>
      <w:proofErr w:type="spellEnd"/>
      <w:r w:rsidRPr="00D0350C">
        <w:t xml:space="preserve">, </w:t>
      </w:r>
      <w:proofErr w:type="spellStart"/>
      <w:r w:rsidRPr="00D0350C">
        <w:t>mudah</w:t>
      </w:r>
      <w:proofErr w:type="spellEnd"/>
      <w:r w:rsidRPr="00D0350C">
        <w:t xml:space="preserve"> </w:t>
      </w:r>
      <w:proofErr w:type="spellStart"/>
      <w:r w:rsidRPr="00D0350C">
        <w:t>diubah</w:t>
      </w:r>
      <w:proofErr w:type="spellEnd"/>
      <w:r w:rsidRPr="00D0350C">
        <w:t xml:space="preserve"> </w:t>
      </w:r>
      <w:proofErr w:type="spellStart"/>
      <w:r w:rsidRPr="00D0350C">
        <w:t>tanpa</w:t>
      </w:r>
      <w:proofErr w:type="spellEnd"/>
      <w:r w:rsidRPr="00D0350C">
        <w:t xml:space="preserve"> </w:t>
      </w:r>
      <w:proofErr w:type="spellStart"/>
      <w:r w:rsidRPr="00D0350C">
        <w:t>memodifikasi</w:t>
      </w:r>
      <w:proofErr w:type="spellEnd"/>
      <w:r w:rsidRPr="00D0350C">
        <w:t xml:space="preserve"> </w:t>
      </w:r>
      <w:proofErr w:type="spellStart"/>
      <w:r w:rsidRPr="00D0350C">
        <w:t>kode</w:t>
      </w:r>
      <w:proofErr w:type="spellEnd"/>
      <w:r w:rsidRPr="00D0350C">
        <w:t xml:space="preserve"> program, </w:t>
      </w:r>
      <w:proofErr w:type="spellStart"/>
      <w:r w:rsidRPr="00D0350C">
        <w:t>serta</w:t>
      </w:r>
      <w:proofErr w:type="spellEnd"/>
      <w:r w:rsidRPr="00D0350C">
        <w:t xml:space="preserve"> </w:t>
      </w:r>
      <w:proofErr w:type="spellStart"/>
      <w:r w:rsidRPr="00D0350C">
        <w:t>menyerupai</w:t>
      </w:r>
      <w:proofErr w:type="spellEnd"/>
      <w:r w:rsidRPr="00D0350C">
        <w:t xml:space="preserve"> </w:t>
      </w:r>
      <w:proofErr w:type="spellStart"/>
      <w:r w:rsidRPr="00D0350C">
        <w:t>pola</w:t>
      </w:r>
      <w:proofErr w:type="spellEnd"/>
      <w:r w:rsidRPr="00D0350C">
        <w:t xml:space="preserve"> </w:t>
      </w:r>
      <w:proofErr w:type="spellStart"/>
      <w:r w:rsidRPr="00D0350C">
        <w:t>integrasi</w:t>
      </w:r>
      <w:proofErr w:type="spellEnd"/>
      <w:r w:rsidRPr="00D0350C">
        <w:t xml:space="preserve"> data </w:t>
      </w:r>
      <w:proofErr w:type="spellStart"/>
      <w:r w:rsidRPr="00D0350C">
        <w:t>nyata</w:t>
      </w:r>
      <w:proofErr w:type="spellEnd"/>
      <w:r w:rsidRPr="00D0350C">
        <w:t xml:space="preserve"> </w:t>
      </w:r>
      <w:proofErr w:type="spellStart"/>
      <w:r w:rsidRPr="00D0350C">
        <w:t>dari</w:t>
      </w:r>
      <w:proofErr w:type="spellEnd"/>
      <w:r w:rsidRPr="00D0350C">
        <w:t xml:space="preserve"> REST API </w:t>
      </w:r>
      <w:proofErr w:type="spellStart"/>
      <w:r w:rsidRPr="00D0350C">
        <w:t>atau</w:t>
      </w:r>
      <w:proofErr w:type="spellEnd"/>
      <w:r w:rsidRPr="00D0350C">
        <w:t xml:space="preserve"> database.</w:t>
      </w:r>
    </w:p>
    <w:p w14:paraId="2F9619FB" w14:textId="77777777" w:rsidR="0080637E" w:rsidRDefault="00000000">
      <w:r>
        <w:rPr>
          <w:b/>
        </w:rPr>
        <w:t xml:space="preserve">5. Apa </w:t>
      </w:r>
      <w:proofErr w:type="spellStart"/>
      <w:r>
        <w:rPr>
          <w:b/>
        </w:rPr>
        <w:t>hubungan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FutureBuilder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Future yang </w:t>
      </w:r>
      <w:proofErr w:type="spellStart"/>
      <w:r>
        <w:rPr>
          <w:b/>
        </w:rPr>
        <w:t>sudah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dipelajari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materi</w:t>
      </w:r>
      <w:proofErr w:type="spellEnd"/>
      <w:r>
        <w:rPr>
          <w:b/>
        </w:rPr>
        <w:t xml:space="preserve"> Dart?</w:t>
      </w:r>
    </w:p>
    <w:p w14:paraId="4A5C41E4" w14:textId="5B310082" w:rsidR="0080637E" w:rsidRPr="00D0350C" w:rsidRDefault="00D0350C" w:rsidP="00D0350C">
      <w:pPr>
        <w:jc w:val="both"/>
      </w:pPr>
      <w:proofErr w:type="spellStart"/>
      <w:r w:rsidRPr="00D0350C">
        <w:t>Hubungan</w:t>
      </w:r>
      <w:proofErr w:type="spellEnd"/>
      <w:r w:rsidRPr="00D0350C">
        <w:t xml:space="preserve"> </w:t>
      </w:r>
      <w:proofErr w:type="spellStart"/>
      <w:r w:rsidRPr="00D0350C">
        <w:t>FutureBuilder</w:t>
      </w:r>
      <w:proofErr w:type="spellEnd"/>
      <w:r w:rsidRPr="00D0350C">
        <w:t xml:space="preserve"> </w:t>
      </w:r>
      <w:proofErr w:type="spellStart"/>
      <w:r w:rsidRPr="00D0350C">
        <w:t>dengan</w:t>
      </w:r>
      <w:proofErr w:type="spellEnd"/>
      <w:r w:rsidRPr="00D0350C">
        <w:t xml:space="preserve"> Future: Future </w:t>
      </w:r>
      <w:proofErr w:type="spellStart"/>
      <w:r w:rsidRPr="00D0350C">
        <w:t>mewakili</w:t>
      </w:r>
      <w:proofErr w:type="spellEnd"/>
      <w:r w:rsidRPr="00D0350C">
        <w:t xml:space="preserve"> data yang </w:t>
      </w:r>
      <w:proofErr w:type="spellStart"/>
      <w:r w:rsidRPr="00D0350C">
        <w:t>akan</w:t>
      </w:r>
      <w:proofErr w:type="spellEnd"/>
      <w:r w:rsidRPr="00D0350C">
        <w:t xml:space="preserve"> </w:t>
      </w:r>
      <w:proofErr w:type="spellStart"/>
      <w:r w:rsidRPr="00D0350C">
        <w:t>tersedia</w:t>
      </w:r>
      <w:proofErr w:type="spellEnd"/>
      <w:r w:rsidRPr="00D0350C">
        <w:t xml:space="preserve"> di masa </w:t>
      </w:r>
      <w:proofErr w:type="spellStart"/>
      <w:r w:rsidRPr="00D0350C">
        <w:t>mendatang</w:t>
      </w:r>
      <w:proofErr w:type="spellEnd"/>
      <w:r w:rsidRPr="00D0350C">
        <w:t xml:space="preserve"> </w:t>
      </w:r>
      <w:proofErr w:type="spellStart"/>
      <w:r w:rsidRPr="00D0350C">
        <w:t>secara</w:t>
      </w:r>
      <w:proofErr w:type="spellEnd"/>
      <w:r w:rsidRPr="00D0350C">
        <w:t xml:space="preserve"> asynchronous, </w:t>
      </w:r>
      <w:proofErr w:type="spellStart"/>
      <w:r w:rsidRPr="00D0350C">
        <w:t>sedangkan</w:t>
      </w:r>
      <w:proofErr w:type="spellEnd"/>
      <w:r w:rsidRPr="00D0350C">
        <w:t xml:space="preserve"> </w:t>
      </w:r>
      <w:proofErr w:type="spellStart"/>
      <w:r w:rsidRPr="00D0350C">
        <w:t>FutureBuilder</w:t>
      </w:r>
      <w:proofErr w:type="spellEnd"/>
      <w:r w:rsidRPr="00D0350C">
        <w:t xml:space="preserve"> </w:t>
      </w:r>
      <w:proofErr w:type="spellStart"/>
      <w:r w:rsidRPr="00D0350C">
        <w:t>adalah</w:t>
      </w:r>
      <w:proofErr w:type="spellEnd"/>
      <w:r w:rsidRPr="00D0350C">
        <w:t xml:space="preserve"> widget yang </w:t>
      </w:r>
      <w:proofErr w:type="spellStart"/>
      <w:r w:rsidRPr="00D0350C">
        <w:t>secara</w:t>
      </w:r>
      <w:proofErr w:type="spellEnd"/>
      <w:r w:rsidRPr="00D0350C">
        <w:t xml:space="preserve"> </w:t>
      </w:r>
      <w:proofErr w:type="spellStart"/>
      <w:r w:rsidRPr="00D0350C">
        <w:t>otomatis</w:t>
      </w:r>
      <w:proofErr w:type="spellEnd"/>
      <w:r w:rsidRPr="00D0350C">
        <w:t xml:space="preserve"> </w:t>
      </w:r>
      <w:proofErr w:type="spellStart"/>
      <w:r w:rsidRPr="00D0350C">
        <w:t>mendengarkan</w:t>
      </w:r>
      <w:proofErr w:type="spellEnd"/>
      <w:r w:rsidRPr="00D0350C">
        <w:t xml:space="preserve"> </w:t>
      </w:r>
      <w:proofErr w:type="spellStart"/>
      <w:r w:rsidRPr="00D0350C">
        <w:t>siklus</w:t>
      </w:r>
      <w:proofErr w:type="spellEnd"/>
      <w:r w:rsidRPr="00D0350C">
        <w:t xml:space="preserve"> </w:t>
      </w:r>
      <w:proofErr w:type="spellStart"/>
      <w:r w:rsidRPr="00D0350C">
        <w:t>hidup</w:t>
      </w:r>
      <w:proofErr w:type="spellEnd"/>
      <w:r w:rsidRPr="00D0350C">
        <w:t xml:space="preserve"> Future </w:t>
      </w:r>
      <w:proofErr w:type="spellStart"/>
      <w:r w:rsidRPr="00D0350C">
        <w:t>tersebut</w:t>
      </w:r>
      <w:proofErr w:type="spellEnd"/>
      <w:r w:rsidRPr="00D0350C">
        <w:t xml:space="preserve"> (</w:t>
      </w:r>
      <w:proofErr w:type="spellStart"/>
      <w:r w:rsidRPr="00D0350C">
        <w:t>menunggu</w:t>
      </w:r>
      <w:proofErr w:type="spellEnd"/>
      <w:r w:rsidRPr="00D0350C">
        <w:t xml:space="preserve">/loading, error, </w:t>
      </w:r>
      <w:proofErr w:type="spellStart"/>
      <w:r w:rsidRPr="00D0350C">
        <w:t>atau</w:t>
      </w:r>
      <w:proofErr w:type="spellEnd"/>
      <w:r w:rsidRPr="00D0350C">
        <w:t xml:space="preserve"> </w:t>
      </w:r>
      <w:proofErr w:type="spellStart"/>
      <w:r w:rsidRPr="00D0350C">
        <w:t>selesai</w:t>
      </w:r>
      <w:proofErr w:type="spellEnd"/>
      <w:r w:rsidRPr="00D0350C">
        <w:t xml:space="preserve">/data ready) dan </w:t>
      </w:r>
      <w:proofErr w:type="spellStart"/>
      <w:r w:rsidRPr="00D0350C">
        <w:t>merender</w:t>
      </w:r>
      <w:proofErr w:type="spellEnd"/>
      <w:r w:rsidRPr="00D0350C">
        <w:t xml:space="preserve"> UI yang </w:t>
      </w:r>
      <w:proofErr w:type="spellStart"/>
      <w:r w:rsidRPr="00D0350C">
        <w:t>sesuai</w:t>
      </w:r>
      <w:proofErr w:type="spellEnd"/>
      <w:r w:rsidRPr="00D0350C">
        <w:t xml:space="preserve"> </w:t>
      </w:r>
      <w:proofErr w:type="spellStart"/>
      <w:r w:rsidRPr="00D0350C">
        <w:t>untuk</w:t>
      </w:r>
      <w:proofErr w:type="spellEnd"/>
      <w:r w:rsidRPr="00D0350C">
        <w:t xml:space="preserve"> </w:t>
      </w:r>
      <w:proofErr w:type="spellStart"/>
      <w:r w:rsidRPr="00D0350C">
        <w:t>tiap</w:t>
      </w:r>
      <w:proofErr w:type="spellEnd"/>
      <w:r w:rsidRPr="00D0350C">
        <w:t xml:space="preserve"> </w:t>
      </w:r>
      <w:proofErr w:type="spellStart"/>
      <w:r w:rsidRPr="00D0350C">
        <w:t>kondisi</w:t>
      </w:r>
      <w:proofErr w:type="spellEnd"/>
      <w:r w:rsidRPr="00D0350C">
        <w:t xml:space="preserve"> </w:t>
      </w:r>
      <w:proofErr w:type="spellStart"/>
      <w:r w:rsidRPr="00D0350C">
        <w:t>tersebut</w:t>
      </w:r>
      <w:proofErr w:type="spellEnd"/>
      <w:r w:rsidRPr="00D0350C">
        <w:t>.</w:t>
      </w:r>
    </w:p>
    <w:p w14:paraId="5058AA82" w14:textId="77777777" w:rsidR="0080637E" w:rsidRDefault="00000000">
      <w:r>
        <w:rPr>
          <w:b/>
        </w:rPr>
        <w:t xml:space="preserve">6. </w:t>
      </w:r>
      <w:proofErr w:type="spellStart"/>
      <w:r>
        <w:rPr>
          <w:b/>
        </w:rPr>
        <w:t>Mengapa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studentFuture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diinisialisasi</w:t>
      </w:r>
      <w:proofErr w:type="spellEnd"/>
      <w:r>
        <w:rPr>
          <w:b/>
        </w:rPr>
        <w:t xml:space="preserve"> pada </w:t>
      </w:r>
      <w:proofErr w:type="spellStart"/>
      <w:proofErr w:type="gramStart"/>
      <w:r>
        <w:rPr>
          <w:b/>
        </w:rPr>
        <w:t>initState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), </w:t>
      </w:r>
      <w:proofErr w:type="spellStart"/>
      <w:r>
        <w:rPr>
          <w:b/>
        </w:rPr>
        <w:t>bukan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dibuat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berulang</w:t>
      </w:r>
      <w:proofErr w:type="spellEnd"/>
      <w:r>
        <w:rPr>
          <w:b/>
        </w:rPr>
        <w:t xml:space="preserve"> pada </w:t>
      </w:r>
      <w:proofErr w:type="gramStart"/>
      <w:r>
        <w:rPr>
          <w:b/>
        </w:rPr>
        <w:t>build(</w:t>
      </w:r>
      <w:proofErr w:type="gramEnd"/>
      <w:r>
        <w:rPr>
          <w:b/>
        </w:rPr>
        <w:t>)?</w:t>
      </w:r>
    </w:p>
    <w:p w14:paraId="24D08A3C" w14:textId="458FD6CE" w:rsidR="0080637E" w:rsidRPr="00D0350C" w:rsidRDefault="00D0350C" w:rsidP="00D0350C">
      <w:pPr>
        <w:jc w:val="both"/>
      </w:pPr>
      <w:r w:rsidRPr="00D0350C">
        <w:t xml:space="preserve">Alasan </w:t>
      </w:r>
      <w:proofErr w:type="spellStart"/>
      <w:r w:rsidRPr="00D0350C">
        <w:t>inisialisasi</w:t>
      </w:r>
      <w:proofErr w:type="spellEnd"/>
      <w:r w:rsidRPr="00D0350C">
        <w:t xml:space="preserve"> pada </w:t>
      </w:r>
      <w:proofErr w:type="spellStart"/>
      <w:proofErr w:type="gramStart"/>
      <w:r w:rsidRPr="00D0350C">
        <w:t>initState</w:t>
      </w:r>
      <w:proofErr w:type="spellEnd"/>
      <w:r w:rsidRPr="00D0350C">
        <w:t>(</w:t>
      </w:r>
      <w:proofErr w:type="gramEnd"/>
      <w:r w:rsidRPr="00D0350C">
        <w:t xml:space="preserve">): Karena method </w:t>
      </w:r>
      <w:proofErr w:type="gramStart"/>
      <w:r w:rsidRPr="00D0350C">
        <w:t>build(</w:t>
      </w:r>
      <w:proofErr w:type="gramEnd"/>
      <w:r w:rsidRPr="00D0350C">
        <w:t xml:space="preserve">) </w:t>
      </w:r>
      <w:proofErr w:type="spellStart"/>
      <w:r w:rsidRPr="00D0350C">
        <w:t>dapat</w:t>
      </w:r>
      <w:proofErr w:type="spellEnd"/>
      <w:r w:rsidRPr="00D0350C">
        <w:t xml:space="preserve"> </w:t>
      </w:r>
      <w:proofErr w:type="spellStart"/>
      <w:r w:rsidRPr="00D0350C">
        <w:t>dipanggil</w:t>
      </w:r>
      <w:proofErr w:type="spellEnd"/>
      <w:r w:rsidRPr="00D0350C">
        <w:t xml:space="preserve"> </w:t>
      </w:r>
      <w:proofErr w:type="spellStart"/>
      <w:r w:rsidRPr="00D0350C">
        <w:t>berulang</w:t>
      </w:r>
      <w:proofErr w:type="spellEnd"/>
      <w:r w:rsidRPr="00D0350C">
        <w:t xml:space="preserve"> kali (</w:t>
      </w:r>
      <w:proofErr w:type="spellStart"/>
      <w:r w:rsidRPr="00D0350C">
        <w:t>misalnya</w:t>
      </w:r>
      <w:proofErr w:type="spellEnd"/>
      <w:r w:rsidRPr="00D0350C">
        <w:t xml:space="preserve"> </w:t>
      </w:r>
      <w:proofErr w:type="spellStart"/>
      <w:r w:rsidRPr="00D0350C">
        <w:t>saat</w:t>
      </w:r>
      <w:proofErr w:type="spellEnd"/>
      <w:r w:rsidRPr="00D0350C">
        <w:t xml:space="preserve"> </w:t>
      </w:r>
      <w:proofErr w:type="spellStart"/>
      <w:r w:rsidRPr="00D0350C">
        <w:t>orientasi</w:t>
      </w:r>
      <w:proofErr w:type="spellEnd"/>
      <w:r w:rsidRPr="00D0350C">
        <w:t xml:space="preserve"> </w:t>
      </w:r>
      <w:proofErr w:type="spellStart"/>
      <w:r w:rsidRPr="00D0350C">
        <w:t>berubah</w:t>
      </w:r>
      <w:proofErr w:type="spellEnd"/>
      <w:r w:rsidRPr="00D0350C">
        <w:t xml:space="preserve"> </w:t>
      </w:r>
      <w:proofErr w:type="spellStart"/>
      <w:r w:rsidRPr="00D0350C">
        <w:t>atau</w:t>
      </w:r>
      <w:proofErr w:type="spellEnd"/>
      <w:r w:rsidRPr="00D0350C">
        <w:t xml:space="preserve"> Hot Reload). Jika </w:t>
      </w:r>
      <w:proofErr w:type="spellStart"/>
      <w:r w:rsidRPr="00D0350C">
        <w:t>diletakkan</w:t>
      </w:r>
      <w:proofErr w:type="spellEnd"/>
      <w:r w:rsidRPr="00D0350C">
        <w:t xml:space="preserve"> di </w:t>
      </w:r>
      <w:proofErr w:type="gramStart"/>
      <w:r w:rsidRPr="00D0350C">
        <w:t>build(</w:t>
      </w:r>
      <w:proofErr w:type="gramEnd"/>
      <w:r w:rsidRPr="00D0350C">
        <w:t xml:space="preserve">), proses </w:t>
      </w:r>
      <w:proofErr w:type="spellStart"/>
      <w:r w:rsidRPr="00D0350C">
        <w:t>membaca</w:t>
      </w:r>
      <w:proofErr w:type="spellEnd"/>
      <w:r w:rsidRPr="00D0350C">
        <w:t xml:space="preserve"> file JSON </w:t>
      </w:r>
      <w:proofErr w:type="spellStart"/>
      <w:r w:rsidRPr="00D0350C">
        <w:t>akan</w:t>
      </w:r>
      <w:proofErr w:type="spellEnd"/>
      <w:r w:rsidRPr="00D0350C">
        <w:t xml:space="preserve"> </w:t>
      </w:r>
      <w:proofErr w:type="spellStart"/>
      <w:r w:rsidRPr="00D0350C">
        <w:t>dieksekusi</w:t>
      </w:r>
      <w:proofErr w:type="spellEnd"/>
      <w:r w:rsidRPr="00D0350C">
        <w:t xml:space="preserve"> </w:t>
      </w:r>
      <w:proofErr w:type="spellStart"/>
      <w:r w:rsidRPr="00D0350C">
        <w:t>berulang-ulang</w:t>
      </w:r>
      <w:proofErr w:type="spellEnd"/>
      <w:r w:rsidRPr="00D0350C">
        <w:t xml:space="preserve"> </w:t>
      </w:r>
      <w:proofErr w:type="spellStart"/>
      <w:r w:rsidRPr="00D0350C">
        <w:t>tanpa</w:t>
      </w:r>
      <w:proofErr w:type="spellEnd"/>
      <w:r w:rsidRPr="00D0350C">
        <w:t xml:space="preserve"> </w:t>
      </w:r>
      <w:proofErr w:type="spellStart"/>
      <w:r w:rsidRPr="00D0350C">
        <w:t>efisiensi</w:t>
      </w:r>
      <w:proofErr w:type="spellEnd"/>
      <w:r w:rsidRPr="00D0350C">
        <w:t>.</w:t>
      </w:r>
    </w:p>
    <w:p w14:paraId="6F53F3F0" w14:textId="77777777" w:rsidR="0080637E" w:rsidRDefault="00000000">
      <w:r>
        <w:rPr>
          <w:b/>
        </w:rPr>
        <w:t xml:space="preserve">7. Apa </w:t>
      </w:r>
      <w:proofErr w:type="spellStart"/>
      <w:r>
        <w:rPr>
          <w:b/>
        </w:rPr>
        <w:t>fungsi</w:t>
      </w:r>
      <w:proofErr w:type="spellEnd"/>
      <w:r>
        <w:rPr>
          <w:b/>
        </w:rPr>
        <w:t xml:space="preserve"> late pada </w:t>
      </w:r>
      <w:proofErr w:type="spellStart"/>
      <w:r>
        <w:rPr>
          <w:b/>
        </w:rPr>
        <w:t>contoh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DashboardPage</w:t>
      </w:r>
      <w:proofErr w:type="spellEnd"/>
      <w:r>
        <w:rPr>
          <w:b/>
        </w:rPr>
        <w:t>?</w:t>
      </w:r>
    </w:p>
    <w:p w14:paraId="70C67550" w14:textId="6097E248" w:rsidR="0080637E" w:rsidRPr="00D0350C" w:rsidRDefault="00D0350C">
      <w:proofErr w:type="spellStart"/>
      <w:r w:rsidRPr="00D0350C">
        <w:t>Fungsi</w:t>
      </w:r>
      <w:proofErr w:type="spellEnd"/>
      <w:r w:rsidRPr="00D0350C">
        <w:t xml:space="preserve"> keyword late: </w:t>
      </w:r>
      <w:proofErr w:type="spellStart"/>
      <w:r w:rsidRPr="00D0350C">
        <w:t>Memberitahu</w:t>
      </w:r>
      <w:proofErr w:type="spellEnd"/>
      <w:r w:rsidRPr="00D0350C">
        <w:t xml:space="preserve"> compiler Dart </w:t>
      </w:r>
      <w:proofErr w:type="spellStart"/>
      <w:r w:rsidRPr="00D0350C">
        <w:t>bahwa</w:t>
      </w:r>
      <w:proofErr w:type="spellEnd"/>
      <w:r w:rsidRPr="00D0350C">
        <w:t xml:space="preserve"> </w:t>
      </w:r>
      <w:proofErr w:type="spellStart"/>
      <w:r w:rsidRPr="00D0350C">
        <w:t>variabel</w:t>
      </w:r>
      <w:proofErr w:type="spellEnd"/>
      <w:r w:rsidRPr="00D0350C">
        <w:t xml:space="preserve"> non-nullable </w:t>
      </w:r>
      <w:proofErr w:type="spellStart"/>
      <w:r w:rsidRPr="00D0350C">
        <w:t>tersebut</w:t>
      </w:r>
      <w:proofErr w:type="spellEnd"/>
      <w:r w:rsidRPr="00D0350C">
        <w:t xml:space="preserve"> </w:t>
      </w:r>
      <w:proofErr w:type="spellStart"/>
      <w:r w:rsidRPr="00D0350C">
        <w:t>belum</w:t>
      </w:r>
      <w:proofErr w:type="spellEnd"/>
      <w:r w:rsidRPr="00D0350C">
        <w:t xml:space="preserve"> </w:t>
      </w:r>
      <w:proofErr w:type="spellStart"/>
      <w:r w:rsidRPr="00D0350C">
        <w:t>diisi</w:t>
      </w:r>
      <w:proofErr w:type="spellEnd"/>
      <w:r w:rsidRPr="00D0350C">
        <w:t xml:space="preserve"> </w:t>
      </w:r>
      <w:proofErr w:type="spellStart"/>
      <w:r w:rsidRPr="00D0350C">
        <w:t>nilai</w:t>
      </w:r>
      <w:proofErr w:type="spellEnd"/>
      <w:r w:rsidRPr="00D0350C">
        <w:t xml:space="preserve"> </w:t>
      </w:r>
      <w:proofErr w:type="spellStart"/>
      <w:r w:rsidRPr="00D0350C">
        <w:t>saat</w:t>
      </w:r>
      <w:proofErr w:type="spellEnd"/>
      <w:r w:rsidRPr="00D0350C">
        <w:t xml:space="preserve"> </w:t>
      </w:r>
      <w:proofErr w:type="spellStart"/>
      <w:r w:rsidRPr="00D0350C">
        <w:t>deklarasi</w:t>
      </w:r>
      <w:proofErr w:type="spellEnd"/>
      <w:r w:rsidRPr="00D0350C">
        <w:t xml:space="preserve"> </w:t>
      </w:r>
      <w:proofErr w:type="spellStart"/>
      <w:r w:rsidRPr="00D0350C">
        <w:t>awal</w:t>
      </w:r>
      <w:proofErr w:type="spellEnd"/>
      <w:r w:rsidRPr="00D0350C">
        <w:t xml:space="preserve">, </w:t>
      </w:r>
      <w:proofErr w:type="spellStart"/>
      <w:r w:rsidRPr="00D0350C">
        <w:t>namun</w:t>
      </w:r>
      <w:proofErr w:type="spellEnd"/>
      <w:r w:rsidRPr="00D0350C">
        <w:t xml:space="preserve"> </w:t>
      </w:r>
      <w:proofErr w:type="spellStart"/>
      <w:r w:rsidRPr="00D0350C">
        <w:t>dijamin</w:t>
      </w:r>
      <w:proofErr w:type="spellEnd"/>
      <w:r w:rsidRPr="00D0350C">
        <w:t xml:space="preserve"> </w:t>
      </w:r>
      <w:proofErr w:type="spellStart"/>
      <w:r w:rsidRPr="00D0350C">
        <w:t>sudah</w:t>
      </w:r>
      <w:proofErr w:type="spellEnd"/>
      <w:r w:rsidRPr="00D0350C">
        <w:t xml:space="preserve"> </w:t>
      </w:r>
      <w:proofErr w:type="spellStart"/>
      <w:r w:rsidRPr="00D0350C">
        <w:t>diinisialisasi</w:t>
      </w:r>
      <w:proofErr w:type="spellEnd"/>
      <w:r w:rsidRPr="00D0350C">
        <w:t xml:space="preserve"> </w:t>
      </w:r>
      <w:proofErr w:type="spellStart"/>
      <w:r w:rsidRPr="00D0350C">
        <w:t>sebelum</w:t>
      </w:r>
      <w:proofErr w:type="spellEnd"/>
      <w:r w:rsidRPr="00D0350C">
        <w:t xml:space="preserve"> </w:t>
      </w:r>
      <w:proofErr w:type="spellStart"/>
      <w:r w:rsidRPr="00D0350C">
        <w:t>pertama</w:t>
      </w:r>
      <w:proofErr w:type="spellEnd"/>
      <w:r w:rsidRPr="00D0350C">
        <w:t xml:space="preserve"> kali </w:t>
      </w:r>
      <w:proofErr w:type="spellStart"/>
      <w:r w:rsidRPr="00D0350C">
        <w:t>diakses</w:t>
      </w:r>
      <w:proofErr w:type="spellEnd"/>
      <w:r w:rsidRPr="00D0350C">
        <w:t>/</w:t>
      </w:r>
      <w:proofErr w:type="spellStart"/>
      <w:r w:rsidRPr="00D0350C">
        <w:t>digunakan</w:t>
      </w:r>
      <w:proofErr w:type="spellEnd"/>
      <w:r w:rsidRPr="00D0350C">
        <w:t xml:space="preserve"> (</w:t>
      </w:r>
      <w:proofErr w:type="spellStart"/>
      <w:r w:rsidRPr="00D0350C">
        <w:t>yaitu</w:t>
      </w:r>
      <w:proofErr w:type="spellEnd"/>
      <w:r w:rsidRPr="00D0350C">
        <w:t xml:space="preserve"> di </w:t>
      </w:r>
      <w:proofErr w:type="spellStart"/>
      <w:r w:rsidRPr="00D0350C">
        <w:t>dalam</w:t>
      </w:r>
      <w:proofErr w:type="spellEnd"/>
      <w:r w:rsidRPr="00D0350C">
        <w:t xml:space="preserve"> method </w:t>
      </w:r>
      <w:proofErr w:type="spellStart"/>
      <w:r w:rsidRPr="00D0350C">
        <w:t>initState</w:t>
      </w:r>
      <w:proofErr w:type="spellEnd"/>
      <w:r w:rsidRPr="00D0350C">
        <w:t>).</w:t>
      </w:r>
    </w:p>
    <w:p w14:paraId="088F641F" w14:textId="77777777" w:rsidR="0080637E" w:rsidRDefault="00000000">
      <w:r>
        <w:rPr>
          <w:b/>
        </w:rPr>
        <w:t xml:space="preserve">8. </w:t>
      </w:r>
      <w:proofErr w:type="spellStart"/>
      <w:r>
        <w:rPr>
          <w:b/>
        </w:rPr>
        <w:t>Sebutkan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satu</w:t>
      </w:r>
      <w:proofErr w:type="spellEnd"/>
      <w:r>
        <w:rPr>
          <w:b/>
        </w:rPr>
        <w:t xml:space="preserve"> error yang Anda </w:t>
      </w:r>
      <w:proofErr w:type="spellStart"/>
      <w:r>
        <w:rPr>
          <w:b/>
        </w:rPr>
        <w:t>temui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langkah</w:t>
      </w:r>
      <w:proofErr w:type="spellEnd"/>
      <w:r>
        <w:rPr>
          <w:b/>
        </w:rPr>
        <w:t xml:space="preserve"> yang Anda </w:t>
      </w:r>
      <w:proofErr w:type="spellStart"/>
      <w:r>
        <w:rPr>
          <w:b/>
        </w:rPr>
        <w:t>lakukan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menemukan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penyebabnya</w:t>
      </w:r>
      <w:proofErr w:type="spellEnd"/>
      <w:r>
        <w:rPr>
          <w:b/>
        </w:rPr>
        <w:t>.</w:t>
      </w:r>
    </w:p>
    <w:p w14:paraId="34E9E097" w14:textId="06E76B19" w:rsidR="0080637E" w:rsidRPr="00D0350C" w:rsidRDefault="00D0350C">
      <w:r w:rsidRPr="00D0350C">
        <w:t xml:space="preserve">Satu error yang </w:t>
      </w:r>
      <w:proofErr w:type="spellStart"/>
      <w:r w:rsidRPr="00D0350C">
        <w:t>ditemui</w:t>
      </w:r>
      <w:proofErr w:type="spellEnd"/>
      <w:r w:rsidRPr="00D0350C">
        <w:t xml:space="preserve">: </w:t>
      </w:r>
      <w:proofErr w:type="spellStart"/>
      <w:r w:rsidRPr="00D0350C">
        <w:t>Menemui</w:t>
      </w:r>
      <w:proofErr w:type="spellEnd"/>
      <w:r w:rsidRPr="00D0350C">
        <w:t xml:space="preserve"> error </w:t>
      </w:r>
      <w:r w:rsidRPr="00D0350C">
        <w:rPr>
          <w:i/>
          <w:iCs/>
        </w:rPr>
        <w:t>"Vertical viewport was given unbounded height"</w:t>
      </w:r>
      <w:r w:rsidRPr="00D0350C">
        <w:t xml:space="preserve">. </w:t>
      </w:r>
      <w:proofErr w:type="spellStart"/>
      <w:r w:rsidRPr="00D0350C">
        <w:t>Penyebabnya</w:t>
      </w:r>
      <w:proofErr w:type="spellEnd"/>
      <w:r w:rsidRPr="00D0350C">
        <w:t xml:space="preserve"> </w:t>
      </w:r>
      <w:proofErr w:type="spellStart"/>
      <w:r w:rsidRPr="00D0350C">
        <w:t>diketahui</w:t>
      </w:r>
      <w:proofErr w:type="spellEnd"/>
      <w:r w:rsidRPr="00D0350C">
        <w:t xml:space="preserve"> </w:t>
      </w:r>
      <w:proofErr w:type="spellStart"/>
      <w:r w:rsidRPr="00D0350C">
        <w:t>melalui</w:t>
      </w:r>
      <w:proofErr w:type="spellEnd"/>
      <w:r w:rsidRPr="00D0350C">
        <w:t xml:space="preserve"> Flutter </w:t>
      </w:r>
      <w:proofErr w:type="spellStart"/>
      <w:r w:rsidRPr="00D0350C">
        <w:t>DevTools</w:t>
      </w:r>
      <w:proofErr w:type="spellEnd"/>
      <w:r w:rsidRPr="00D0350C">
        <w:t xml:space="preserve"> / terminal log </w:t>
      </w:r>
      <w:proofErr w:type="spellStart"/>
      <w:r w:rsidRPr="00D0350C">
        <w:t>karena</w:t>
      </w:r>
      <w:proofErr w:type="spellEnd"/>
      <w:r w:rsidRPr="00D0350C">
        <w:t xml:space="preserve"> </w:t>
      </w:r>
      <w:proofErr w:type="spellStart"/>
      <w:r w:rsidRPr="00D0350C">
        <w:t>meletakkan</w:t>
      </w:r>
      <w:proofErr w:type="spellEnd"/>
      <w:r w:rsidRPr="00D0350C">
        <w:t xml:space="preserve"> </w:t>
      </w:r>
      <w:proofErr w:type="spellStart"/>
      <w:r w:rsidRPr="00D0350C">
        <w:t>ListView</w:t>
      </w:r>
      <w:proofErr w:type="spellEnd"/>
      <w:r w:rsidRPr="00D0350C">
        <w:t xml:space="preserve"> </w:t>
      </w:r>
      <w:proofErr w:type="spellStart"/>
      <w:r w:rsidRPr="00D0350C">
        <w:t>langsung</w:t>
      </w:r>
      <w:proofErr w:type="spellEnd"/>
      <w:r w:rsidRPr="00D0350C">
        <w:t xml:space="preserve"> di </w:t>
      </w:r>
      <w:proofErr w:type="spellStart"/>
      <w:r w:rsidRPr="00D0350C">
        <w:t>dalam</w:t>
      </w:r>
      <w:proofErr w:type="spellEnd"/>
      <w:r w:rsidRPr="00D0350C">
        <w:t xml:space="preserve"> Column. </w:t>
      </w:r>
      <w:proofErr w:type="spellStart"/>
      <w:r w:rsidRPr="00D0350C">
        <w:t>Diatasi</w:t>
      </w:r>
      <w:proofErr w:type="spellEnd"/>
      <w:r w:rsidRPr="00D0350C">
        <w:t xml:space="preserve"> </w:t>
      </w:r>
      <w:proofErr w:type="spellStart"/>
      <w:r w:rsidRPr="00D0350C">
        <w:t>dengan</w:t>
      </w:r>
      <w:proofErr w:type="spellEnd"/>
      <w:r w:rsidRPr="00D0350C">
        <w:t xml:space="preserve"> </w:t>
      </w:r>
      <w:proofErr w:type="spellStart"/>
      <w:r w:rsidRPr="00D0350C">
        <w:t>membungkus</w:t>
      </w:r>
      <w:proofErr w:type="spellEnd"/>
      <w:r w:rsidRPr="00D0350C">
        <w:t xml:space="preserve"> </w:t>
      </w:r>
      <w:proofErr w:type="spellStart"/>
      <w:r w:rsidRPr="00D0350C">
        <w:t>ListView</w:t>
      </w:r>
      <w:proofErr w:type="spellEnd"/>
      <w:r w:rsidRPr="00D0350C">
        <w:t xml:space="preserve"> </w:t>
      </w:r>
      <w:proofErr w:type="spellStart"/>
      <w:r w:rsidRPr="00D0350C">
        <w:t>menggunakan</w:t>
      </w:r>
      <w:proofErr w:type="spellEnd"/>
      <w:r w:rsidRPr="00D0350C">
        <w:t xml:space="preserve"> widget Expanded.</w:t>
      </w:r>
    </w:p>
    <w:p w14:paraId="0B59E27E" w14:textId="77777777" w:rsidR="0080637E" w:rsidRDefault="00000000">
      <w:pPr>
        <w:pStyle w:val="Heading1"/>
      </w:pPr>
      <w:r>
        <w:t xml:space="preserve">F. </w:t>
      </w:r>
      <w:proofErr w:type="spellStart"/>
      <w:r>
        <w:t>Ringkasan</w:t>
      </w:r>
      <w:proofErr w:type="spellEnd"/>
      <w:r>
        <w:t xml:space="preserve"> Widget dan </w:t>
      </w:r>
      <w:proofErr w:type="spellStart"/>
      <w:r>
        <w:t>Konsep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0637E" w14:paraId="7B1E9BB3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52B0AD" w14:textId="77777777" w:rsidR="0080637E" w:rsidRDefault="00000000">
            <w:r>
              <w:rPr>
                <w:sz w:val="16"/>
              </w:rPr>
              <w:t>Widget/</w:t>
            </w:r>
            <w:proofErr w:type="spellStart"/>
            <w:r>
              <w:rPr>
                <w:sz w:val="16"/>
              </w:rPr>
              <w:t>Konsep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509978" w14:textId="77777777" w:rsidR="0080637E" w:rsidRDefault="00000000">
            <w:proofErr w:type="spellStart"/>
            <w:r>
              <w:rPr>
                <w:sz w:val="16"/>
              </w:rPr>
              <w:t>Kegunaan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DDEC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1C420B" w14:textId="77777777" w:rsidR="0080637E" w:rsidRDefault="00000000">
            <w:proofErr w:type="spellStart"/>
            <w:r>
              <w:rPr>
                <w:sz w:val="16"/>
              </w:rPr>
              <w:t>Catatan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Praktik</w:t>
            </w:r>
            <w:proofErr w:type="spellEnd"/>
          </w:p>
        </w:tc>
      </w:tr>
      <w:tr w:rsidR="0080637E" w14:paraId="4289DD4A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481E08" w14:textId="77777777" w:rsidR="0080637E" w:rsidRDefault="00000000">
            <w:proofErr w:type="spellStart"/>
            <w:r>
              <w:rPr>
                <w:sz w:val="16"/>
              </w:rPr>
              <w:t>MaterialApp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B50A6C" w14:textId="77777777" w:rsidR="0080637E" w:rsidRDefault="00000000">
            <w:r>
              <w:rPr>
                <w:sz w:val="16"/>
              </w:rPr>
              <w:t xml:space="preserve">Root </w:t>
            </w:r>
            <w:proofErr w:type="spellStart"/>
            <w:r>
              <w:rPr>
                <w:sz w:val="16"/>
              </w:rPr>
              <w:t>konfigurasi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 Material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5DB231" w14:textId="77777777" w:rsidR="0080637E" w:rsidRDefault="00000000">
            <w:proofErr w:type="spellStart"/>
            <w:r>
              <w:rPr>
                <w:sz w:val="16"/>
              </w:rPr>
              <w:t>Biasanya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satu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r>
              <w:rPr>
                <w:sz w:val="16"/>
              </w:rPr>
              <w:t>aplikasi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sederhana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22921DB5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FB3168" w14:textId="77777777" w:rsidR="0080637E" w:rsidRDefault="00000000">
            <w:r>
              <w:rPr>
                <w:sz w:val="16"/>
              </w:rPr>
              <w:t>Scaffold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8A32E3B" w14:textId="77777777" w:rsidR="0080637E" w:rsidRDefault="00000000"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layar</w:t>
            </w:r>
            <w:proofErr w:type="spellEnd"/>
            <w:r>
              <w:rPr>
                <w:sz w:val="16"/>
              </w:rPr>
              <w:t xml:space="preserve"> Material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318A43" w14:textId="77777777" w:rsidR="0080637E" w:rsidRDefault="00000000">
            <w:proofErr w:type="spellStart"/>
            <w:r>
              <w:rPr>
                <w:sz w:val="16"/>
              </w:rPr>
              <w:t>Menyediakan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appBar</w:t>
            </w:r>
            <w:proofErr w:type="spellEnd"/>
            <w:r>
              <w:rPr>
                <w:sz w:val="16"/>
              </w:rPr>
              <w:t xml:space="preserve">, body, FAB, </w:t>
            </w:r>
            <w:proofErr w:type="spellStart"/>
            <w:r>
              <w:rPr>
                <w:sz w:val="16"/>
              </w:rPr>
              <w:t>dll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6810061D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8A7BC6" w14:textId="77777777" w:rsidR="0080637E" w:rsidRDefault="00000000">
            <w:r>
              <w:rPr>
                <w:sz w:val="16"/>
              </w:rPr>
              <w:t>Text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BB3EAA" w14:textId="77777777" w:rsidR="0080637E" w:rsidRDefault="00000000"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teks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5FAA2A" w14:textId="77777777" w:rsidR="0080637E" w:rsidRDefault="00000000"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TextStyle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styling.</w:t>
            </w:r>
          </w:p>
        </w:tc>
      </w:tr>
      <w:tr w:rsidR="0080637E" w14:paraId="7B0753DE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C78636" w14:textId="77777777" w:rsidR="0080637E" w:rsidRDefault="00000000">
            <w:r>
              <w:rPr>
                <w:sz w:val="16"/>
              </w:rPr>
              <w:t>Icon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74B33E" w14:textId="77777777" w:rsidR="0080637E" w:rsidRDefault="00000000"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ikon Material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0CFB09" w14:textId="77777777" w:rsidR="0080637E" w:rsidRDefault="00000000">
            <w:proofErr w:type="spellStart"/>
            <w:r>
              <w:rPr>
                <w:sz w:val="16"/>
              </w:rPr>
              <w:t>Cocok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indikator</w:t>
            </w:r>
            <w:proofErr w:type="spellEnd"/>
            <w:r>
              <w:rPr>
                <w:sz w:val="16"/>
              </w:rPr>
              <w:t xml:space="preserve"> visual </w:t>
            </w:r>
            <w:proofErr w:type="spellStart"/>
            <w:r>
              <w:rPr>
                <w:sz w:val="16"/>
              </w:rPr>
              <w:t>singkat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0FF4D374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29766A" w14:textId="77777777" w:rsidR="0080637E" w:rsidRDefault="00000000">
            <w:proofErr w:type="spellStart"/>
            <w:r>
              <w:rPr>
                <w:sz w:val="16"/>
              </w:rPr>
              <w:t>Image.asset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B0A9A2" w14:textId="77777777" w:rsidR="0080637E" w:rsidRDefault="00000000"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gambar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lokal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687F9F" w14:textId="77777777" w:rsidR="0080637E" w:rsidRDefault="00000000">
            <w:r>
              <w:rPr>
                <w:sz w:val="16"/>
              </w:rPr>
              <w:t xml:space="preserve">Asset </w:t>
            </w:r>
            <w:proofErr w:type="spellStart"/>
            <w:r>
              <w:rPr>
                <w:sz w:val="16"/>
              </w:rPr>
              <w:t>harus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terdaftar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proofErr w:type="gramStart"/>
            <w:r>
              <w:rPr>
                <w:sz w:val="16"/>
              </w:rPr>
              <w:t>pubspec.yaml</w:t>
            </w:r>
            <w:proofErr w:type="spellEnd"/>
            <w:proofErr w:type="gramEnd"/>
            <w:r>
              <w:rPr>
                <w:sz w:val="16"/>
              </w:rPr>
              <w:t>.</w:t>
            </w:r>
          </w:p>
        </w:tc>
      </w:tr>
      <w:tr w:rsidR="0080637E" w14:paraId="73408A72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60B0B4" w14:textId="77777777" w:rsidR="0080637E" w:rsidRDefault="00000000">
            <w:r>
              <w:rPr>
                <w:sz w:val="16"/>
              </w:rPr>
              <w:t>Row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E67BFA3" w14:textId="77777777" w:rsidR="0080637E" w:rsidRDefault="00000000">
            <w:r>
              <w:rPr>
                <w:sz w:val="16"/>
              </w:rPr>
              <w:t>Menyusun children horizontal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2F8651" w14:textId="77777777" w:rsidR="0080637E" w:rsidRDefault="00000000">
            <w:r>
              <w:rPr>
                <w:sz w:val="16"/>
              </w:rPr>
              <w:t>Main axis = horizontal.</w:t>
            </w:r>
          </w:p>
        </w:tc>
      </w:tr>
      <w:tr w:rsidR="0080637E" w14:paraId="50580198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0C1A06" w14:textId="77777777" w:rsidR="0080637E" w:rsidRDefault="00000000">
            <w:r>
              <w:rPr>
                <w:sz w:val="16"/>
              </w:rPr>
              <w:t>Column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4F0D28" w14:textId="77777777" w:rsidR="0080637E" w:rsidRDefault="00000000">
            <w:r>
              <w:rPr>
                <w:sz w:val="16"/>
              </w:rPr>
              <w:t xml:space="preserve">Menyusun children </w:t>
            </w:r>
            <w:proofErr w:type="spellStart"/>
            <w:r>
              <w:rPr>
                <w:sz w:val="16"/>
              </w:rPr>
              <w:t>vertikal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B87B1E" w14:textId="77777777" w:rsidR="0080637E" w:rsidRDefault="00000000">
            <w:r>
              <w:rPr>
                <w:sz w:val="16"/>
              </w:rPr>
              <w:t xml:space="preserve">Main axis = </w:t>
            </w:r>
            <w:proofErr w:type="spellStart"/>
            <w:r>
              <w:rPr>
                <w:sz w:val="16"/>
              </w:rPr>
              <w:t>vertikal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0A869DC5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420566" w14:textId="77777777" w:rsidR="0080637E" w:rsidRDefault="00000000">
            <w:r>
              <w:rPr>
                <w:sz w:val="16"/>
              </w:rPr>
              <w:t>Expanded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D60A73" w14:textId="77777777" w:rsidR="0080637E" w:rsidRDefault="00000000">
            <w:proofErr w:type="spellStart"/>
            <w:r>
              <w:rPr>
                <w:sz w:val="16"/>
              </w:rPr>
              <w:t>Mengisi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tersisa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5BA2F0" w14:textId="77777777" w:rsidR="0080637E" w:rsidRDefault="00000000">
            <w:proofErr w:type="spellStart"/>
            <w:r>
              <w:rPr>
                <w:sz w:val="16"/>
              </w:rPr>
              <w:t>Penting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ListView</w:t>
            </w:r>
            <w:proofErr w:type="spellEnd"/>
            <w:r>
              <w:rPr>
                <w:sz w:val="16"/>
              </w:rPr>
              <w:t xml:space="preserve"> di </w:t>
            </w:r>
            <w:proofErr w:type="spellStart"/>
            <w:r>
              <w:rPr>
                <w:sz w:val="16"/>
              </w:rPr>
              <w:t>dalam</w:t>
            </w:r>
            <w:proofErr w:type="spellEnd"/>
            <w:r>
              <w:rPr>
                <w:sz w:val="16"/>
              </w:rPr>
              <w:t xml:space="preserve"> Column.</w:t>
            </w:r>
          </w:p>
        </w:tc>
      </w:tr>
      <w:tr w:rsidR="0080637E" w14:paraId="5E40D819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5F341A" w14:textId="77777777" w:rsidR="0080637E" w:rsidRDefault="00000000">
            <w:r>
              <w:rPr>
                <w:sz w:val="16"/>
              </w:rPr>
              <w:t>Padding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5EC9BA" w14:textId="77777777" w:rsidR="0080637E" w:rsidRDefault="00000000">
            <w:proofErr w:type="spellStart"/>
            <w:r>
              <w:rPr>
                <w:sz w:val="16"/>
              </w:rPr>
              <w:t>Memberi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ruang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sekeliling</w:t>
            </w:r>
            <w:proofErr w:type="spellEnd"/>
            <w:r>
              <w:rPr>
                <w:sz w:val="16"/>
              </w:rPr>
              <w:t xml:space="preserve"> child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6D96D9" w14:textId="77777777" w:rsidR="0080637E" w:rsidRDefault="00000000"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EdgeInsets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233E59B0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AF2C0B" w14:textId="77777777" w:rsidR="0080637E" w:rsidRDefault="00000000">
            <w:r>
              <w:rPr>
                <w:sz w:val="16"/>
              </w:rPr>
              <w:t>Card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399096" w14:textId="77777777" w:rsidR="0080637E" w:rsidRDefault="00000000">
            <w:proofErr w:type="spellStart"/>
            <w:r>
              <w:rPr>
                <w:sz w:val="16"/>
              </w:rPr>
              <w:t>Mengelompokkan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konten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6CCE98" w14:textId="77777777" w:rsidR="0080637E" w:rsidRDefault="00000000">
            <w:proofErr w:type="spellStart"/>
            <w:r>
              <w:rPr>
                <w:sz w:val="16"/>
              </w:rPr>
              <w:t>Membantu</w:t>
            </w:r>
            <w:proofErr w:type="spellEnd"/>
            <w:r>
              <w:rPr>
                <w:sz w:val="16"/>
              </w:rPr>
              <w:t xml:space="preserve"> visual hierarchy.</w:t>
            </w:r>
          </w:p>
        </w:tc>
      </w:tr>
      <w:tr w:rsidR="0080637E" w14:paraId="71C1BEBA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037ED2" w14:textId="77777777" w:rsidR="0080637E" w:rsidRDefault="00000000">
            <w:proofErr w:type="spellStart"/>
            <w:r>
              <w:rPr>
                <w:sz w:val="16"/>
              </w:rPr>
              <w:t>ListTile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250C83" w14:textId="77777777" w:rsidR="0080637E" w:rsidRDefault="00000000">
            <w:r>
              <w:rPr>
                <w:sz w:val="16"/>
              </w:rPr>
              <w:t xml:space="preserve">Pola item list </w:t>
            </w:r>
            <w:proofErr w:type="spellStart"/>
            <w:r>
              <w:rPr>
                <w:sz w:val="16"/>
              </w:rPr>
              <w:t>umum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5DEFB5" w14:textId="77777777" w:rsidR="0080637E" w:rsidRDefault="00000000">
            <w:r>
              <w:rPr>
                <w:sz w:val="16"/>
              </w:rPr>
              <w:t>Leading, title, subtitle, trailing.</w:t>
            </w:r>
          </w:p>
        </w:tc>
      </w:tr>
      <w:tr w:rsidR="0080637E" w14:paraId="3BE8456B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BEECD1" w14:textId="77777777" w:rsidR="0080637E" w:rsidRDefault="00000000">
            <w:proofErr w:type="spellStart"/>
            <w:r>
              <w:rPr>
                <w:sz w:val="16"/>
              </w:rPr>
              <w:t>ListView.builder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8FE286" w14:textId="77777777" w:rsidR="0080637E" w:rsidRDefault="00000000">
            <w:r>
              <w:rPr>
                <w:sz w:val="16"/>
              </w:rPr>
              <w:t xml:space="preserve">List </w:t>
            </w:r>
            <w:proofErr w:type="spellStart"/>
            <w:r>
              <w:rPr>
                <w:sz w:val="16"/>
              </w:rPr>
              <w:t>dinamis</w:t>
            </w:r>
            <w:proofErr w:type="spellEnd"/>
            <w:r>
              <w:rPr>
                <w:sz w:val="16"/>
              </w:rPr>
              <w:t>/lazy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F1E4ED" w14:textId="77777777" w:rsidR="0080637E" w:rsidRDefault="00000000">
            <w:proofErr w:type="spellStart"/>
            <w:r>
              <w:rPr>
                <w:sz w:val="16"/>
              </w:rPr>
              <w:t>Cocok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collection yang </w:t>
            </w:r>
            <w:proofErr w:type="spellStart"/>
            <w:r>
              <w:rPr>
                <w:sz w:val="16"/>
              </w:rPr>
              <w:t>jumlahnya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variabel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66575F92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BBF43C" w14:textId="77777777" w:rsidR="0080637E" w:rsidRDefault="00000000">
            <w:proofErr w:type="spellStart"/>
            <w:r>
              <w:rPr>
                <w:sz w:val="16"/>
              </w:rPr>
              <w:t>StatefulWidget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957DE2" w14:textId="77777777" w:rsidR="0080637E" w:rsidRDefault="00000000">
            <w:r>
              <w:rPr>
                <w:sz w:val="16"/>
              </w:rPr>
              <w:t xml:space="preserve">Widget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state </w:t>
            </w:r>
            <w:proofErr w:type="spellStart"/>
            <w:r>
              <w:rPr>
                <w:sz w:val="16"/>
              </w:rPr>
              <w:t>berubah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0B2A02" w14:textId="77777777" w:rsidR="0080637E" w:rsidRDefault="00000000">
            <w:proofErr w:type="spellStart"/>
            <w:r>
              <w:rPr>
                <w:sz w:val="16"/>
              </w:rPr>
              <w:t>Perubahan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sederhana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</w:rPr>
              <w:t>setState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).</w:t>
            </w:r>
          </w:p>
        </w:tc>
      </w:tr>
      <w:tr w:rsidR="0080637E" w14:paraId="2FFE0FCC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FA63DE" w14:textId="77777777" w:rsidR="0080637E" w:rsidRDefault="00000000">
            <w:proofErr w:type="spellStart"/>
            <w:r>
              <w:rPr>
                <w:sz w:val="16"/>
              </w:rPr>
              <w:t>FutureBuilder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D610D7" w14:textId="77777777" w:rsidR="0080637E" w:rsidRDefault="00000000">
            <w:proofErr w:type="spellStart"/>
            <w:r>
              <w:rPr>
                <w:sz w:val="16"/>
              </w:rPr>
              <w:t>Membangun</w:t>
            </w:r>
            <w:proofErr w:type="spellEnd"/>
            <w:r>
              <w:rPr>
                <w:sz w:val="16"/>
              </w:rPr>
              <w:t xml:space="preserve"> UI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Future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50F61A" w14:textId="77777777" w:rsidR="0080637E" w:rsidRDefault="00000000">
            <w:proofErr w:type="spellStart"/>
            <w:r>
              <w:rPr>
                <w:sz w:val="16"/>
              </w:rPr>
              <w:t>Tangani</w:t>
            </w:r>
            <w:proofErr w:type="spellEnd"/>
            <w:r>
              <w:rPr>
                <w:sz w:val="16"/>
              </w:rPr>
              <w:t xml:space="preserve"> waiting, error, dan data.</w:t>
            </w:r>
          </w:p>
        </w:tc>
      </w:tr>
      <w:tr w:rsidR="0080637E" w14:paraId="091B27E1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B0E278" w14:textId="77777777" w:rsidR="0080637E" w:rsidRDefault="00000000">
            <w:proofErr w:type="spellStart"/>
            <w:r>
              <w:rPr>
                <w:sz w:val="16"/>
              </w:rPr>
              <w:t>rootBundle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ECFBDF" w14:textId="77777777" w:rsidR="0080637E" w:rsidRDefault="00000000">
            <w:proofErr w:type="spellStart"/>
            <w:r>
              <w:rPr>
                <w:sz w:val="16"/>
              </w:rPr>
              <w:t>Membaca</w:t>
            </w:r>
            <w:proofErr w:type="spellEnd"/>
            <w:r>
              <w:rPr>
                <w:sz w:val="16"/>
              </w:rPr>
              <w:t xml:space="preserve"> asset bundle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877188" w14:textId="77777777" w:rsidR="0080637E" w:rsidRDefault="00000000">
            <w:proofErr w:type="spellStart"/>
            <w:r>
              <w:rPr>
                <w:sz w:val="16"/>
              </w:rPr>
              <w:t>Dipakai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file JSON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69A31398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D5A26D" w14:textId="77777777" w:rsidR="0080637E" w:rsidRDefault="00000000">
            <w:proofErr w:type="spellStart"/>
            <w:r>
              <w:rPr>
                <w:sz w:val="16"/>
              </w:rPr>
              <w:t>jsonDecode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C51893" w14:textId="77777777" w:rsidR="0080637E" w:rsidRDefault="00000000">
            <w:r>
              <w:rPr>
                <w:sz w:val="16"/>
              </w:rPr>
              <w:t>JSON string → object Dart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4C8550" w14:textId="77777777" w:rsidR="0080637E" w:rsidRDefault="00000000">
            <w:r>
              <w:rPr>
                <w:sz w:val="16"/>
              </w:rPr>
              <w:t xml:space="preserve">Hasil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berupa</w:t>
            </w:r>
            <w:proofErr w:type="spellEnd"/>
            <w:r>
              <w:rPr>
                <w:sz w:val="16"/>
              </w:rPr>
              <w:t xml:space="preserve"> Map/List.</w:t>
            </w:r>
          </w:p>
        </w:tc>
      </w:tr>
      <w:tr w:rsidR="0080637E" w14:paraId="17B1D64B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339DA3" w14:textId="77777777" w:rsidR="0080637E" w:rsidRDefault="00000000">
            <w:r>
              <w:rPr>
                <w:sz w:val="16"/>
              </w:rPr>
              <w:t>late</w:t>
            </w:r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3353E0" w14:textId="77777777" w:rsidR="0080637E" w:rsidRDefault="00000000">
            <w:proofErr w:type="spellStart"/>
            <w:r>
              <w:rPr>
                <w:sz w:val="16"/>
              </w:rPr>
              <w:t>Inisialisasi</w:t>
            </w:r>
            <w:proofErr w:type="spellEnd"/>
            <w:r>
              <w:rPr>
                <w:sz w:val="16"/>
              </w:rPr>
              <w:t xml:space="preserve"> non-null </w:t>
            </w:r>
            <w:proofErr w:type="spellStart"/>
            <w:r>
              <w:rPr>
                <w:sz w:val="16"/>
              </w:rPr>
              <w:t>kemudian</w:t>
            </w:r>
            <w:proofErr w:type="spellEnd"/>
          </w:p>
        </w:tc>
        <w:tc>
          <w:tcPr>
            <w:tcW w:w="3389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25942A" w14:textId="77777777" w:rsidR="0080637E" w:rsidRDefault="00000000">
            <w:r>
              <w:rPr>
                <w:sz w:val="16"/>
              </w:rPr>
              <w:t xml:space="preserve">Harus </w:t>
            </w:r>
            <w:proofErr w:type="spellStart"/>
            <w:r>
              <w:rPr>
                <w:sz w:val="16"/>
              </w:rPr>
              <w:t>diisi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pertama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dipakai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C76B638" w14:textId="77777777" w:rsidR="0080637E" w:rsidRDefault="00000000">
      <w:pPr>
        <w:pStyle w:val="Heading1"/>
      </w:pPr>
      <w:r>
        <w:t xml:space="preserve">G. Troubleshooting </w:t>
      </w:r>
      <w:proofErr w:type="spellStart"/>
      <w:r>
        <w:t>Ringkas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80637E" w14:paraId="3FF983A2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shd w:val="clear" w:color="auto" w:fill="FBE9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3933F3" w14:textId="77777777" w:rsidR="0080637E" w:rsidRDefault="00000000">
            <w:proofErr w:type="spellStart"/>
            <w:r>
              <w:rPr>
                <w:sz w:val="16"/>
              </w:rPr>
              <w:t>Gejala</w:t>
            </w:r>
            <w:proofErr w:type="spellEnd"/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shd w:val="clear" w:color="auto" w:fill="FBE9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8AAE31" w14:textId="77777777" w:rsidR="0080637E" w:rsidRDefault="00000000">
            <w:proofErr w:type="spellStart"/>
            <w:r>
              <w:rPr>
                <w:sz w:val="16"/>
              </w:rPr>
              <w:t>Kemungkinan</w:t>
            </w:r>
            <w:proofErr w:type="spellEnd"/>
            <w:r>
              <w:rPr>
                <w:sz w:val="16"/>
              </w:rPr>
              <w:t xml:space="preserve"> Penyebab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shd w:val="clear" w:color="auto" w:fill="FBE9E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49817E" w14:textId="77777777" w:rsidR="0080637E" w:rsidRDefault="00000000">
            <w:proofErr w:type="spellStart"/>
            <w:r>
              <w:rPr>
                <w:sz w:val="16"/>
              </w:rPr>
              <w:t>Pemeriksaan</w:t>
            </w:r>
            <w:proofErr w:type="spellEnd"/>
            <w:r>
              <w:rPr>
                <w:sz w:val="16"/>
              </w:rPr>
              <w:t xml:space="preserve"> Awal</w:t>
            </w:r>
          </w:p>
        </w:tc>
      </w:tr>
      <w:tr w:rsidR="0080637E" w14:paraId="21B5828F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3BB4EB" w14:textId="77777777" w:rsidR="0080637E" w:rsidRDefault="00000000">
            <w:r>
              <w:rPr>
                <w:sz w:val="16"/>
              </w:rPr>
              <w:t xml:space="preserve">flutter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dikenali</w:t>
            </w:r>
            <w:proofErr w:type="spellEnd"/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9877C2" w14:textId="77777777" w:rsidR="0080637E" w:rsidRDefault="00000000">
            <w:r>
              <w:rPr>
                <w:sz w:val="16"/>
              </w:rPr>
              <w:t xml:space="preserve">PATH / </w:t>
            </w:r>
            <w:proofErr w:type="spellStart"/>
            <w:r>
              <w:rPr>
                <w:sz w:val="16"/>
              </w:rPr>
              <w:t>instalasi</w:t>
            </w:r>
            <w:proofErr w:type="spellEnd"/>
            <w:r>
              <w:rPr>
                <w:sz w:val="16"/>
              </w:rPr>
              <w:t xml:space="preserve"> Flutter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3725E5" w14:textId="77777777" w:rsidR="0080637E" w:rsidRDefault="00000000">
            <w:proofErr w:type="spellStart"/>
            <w:r>
              <w:rPr>
                <w:sz w:val="16"/>
              </w:rPr>
              <w:t>Jalankan</w:t>
            </w:r>
            <w:proofErr w:type="spellEnd"/>
            <w:r>
              <w:rPr>
                <w:sz w:val="16"/>
              </w:rPr>
              <w:t xml:space="preserve"> flutter --version dan </w:t>
            </w:r>
            <w:proofErr w:type="spellStart"/>
            <w:r>
              <w:rPr>
                <w:sz w:val="16"/>
              </w:rPr>
              <w:t>cek</w:t>
            </w:r>
            <w:proofErr w:type="spellEnd"/>
            <w:r>
              <w:rPr>
                <w:sz w:val="16"/>
              </w:rPr>
              <w:t xml:space="preserve"> terminal </w:t>
            </w:r>
            <w:proofErr w:type="spellStart"/>
            <w:r>
              <w:rPr>
                <w:sz w:val="16"/>
              </w:rPr>
              <w:t>baru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2EC1DFC6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5E5C8C" w14:textId="77777777" w:rsidR="0080637E" w:rsidRDefault="00000000">
            <w:r>
              <w:rPr>
                <w:sz w:val="16"/>
              </w:rPr>
              <w:t>No devices found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115453" w14:textId="77777777" w:rsidR="0080637E" w:rsidRDefault="00000000">
            <w:r>
              <w:rPr>
                <w:sz w:val="16"/>
              </w:rPr>
              <w:t xml:space="preserve">Emulator/device </w:t>
            </w:r>
            <w:proofErr w:type="spellStart"/>
            <w:r>
              <w:rPr>
                <w:sz w:val="16"/>
              </w:rPr>
              <w:t>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DD02D0" w14:textId="77777777" w:rsidR="0080637E" w:rsidRDefault="00000000">
            <w:r>
              <w:rPr>
                <w:sz w:val="16"/>
              </w:rPr>
              <w:t xml:space="preserve">Buka emulator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aktifkan</w:t>
            </w:r>
            <w:proofErr w:type="spellEnd"/>
            <w:r>
              <w:rPr>
                <w:sz w:val="16"/>
              </w:rPr>
              <w:t xml:space="preserve"> USB debugging.</w:t>
            </w:r>
          </w:p>
        </w:tc>
      </w:tr>
      <w:tr w:rsidR="0080637E" w14:paraId="3B9BC279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B26C4B" w14:textId="77777777" w:rsidR="0080637E" w:rsidRDefault="00000000">
            <w:r>
              <w:rPr>
                <w:sz w:val="16"/>
              </w:rPr>
              <w:t>Unable to load asset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F17061" w14:textId="77777777" w:rsidR="0080637E" w:rsidRDefault="00000000">
            <w:r>
              <w:rPr>
                <w:sz w:val="16"/>
              </w:rPr>
              <w:t>Path/</w:t>
            </w:r>
            <w:proofErr w:type="spellStart"/>
            <w:r>
              <w:rPr>
                <w:sz w:val="16"/>
              </w:rPr>
              <w:t>registrasi</w:t>
            </w:r>
            <w:proofErr w:type="spellEnd"/>
            <w:r>
              <w:rPr>
                <w:sz w:val="16"/>
              </w:rPr>
              <w:t xml:space="preserve"> asset salah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713219" w14:textId="77777777" w:rsidR="0080637E" w:rsidRDefault="00000000">
            <w:r>
              <w:rPr>
                <w:sz w:val="16"/>
              </w:rPr>
              <w:t xml:space="preserve">Cek nama file, </w:t>
            </w:r>
            <w:proofErr w:type="spellStart"/>
            <w:proofErr w:type="gramStart"/>
            <w:r>
              <w:rPr>
                <w:sz w:val="16"/>
              </w:rPr>
              <w:t>pubspec.yaml</w:t>
            </w:r>
            <w:proofErr w:type="spellEnd"/>
            <w:proofErr w:type="gramEnd"/>
            <w:r>
              <w:rPr>
                <w:sz w:val="16"/>
              </w:rPr>
              <w:t xml:space="preserve">, flutter pub </w:t>
            </w:r>
            <w:proofErr w:type="gramStart"/>
            <w:r>
              <w:rPr>
                <w:sz w:val="16"/>
              </w:rPr>
              <w:t>get</w:t>
            </w:r>
            <w:proofErr w:type="gramEnd"/>
            <w:r>
              <w:rPr>
                <w:sz w:val="16"/>
              </w:rPr>
              <w:t>.</w:t>
            </w:r>
          </w:p>
        </w:tc>
      </w:tr>
      <w:tr w:rsidR="0080637E" w14:paraId="41A65928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806A2E" w14:textId="77777777" w:rsidR="0080637E" w:rsidRDefault="00000000">
            <w:proofErr w:type="spellStart"/>
            <w:r>
              <w:rPr>
                <w:sz w:val="16"/>
              </w:rPr>
              <w:t>RenderFlex</w:t>
            </w:r>
            <w:proofErr w:type="spellEnd"/>
            <w:r>
              <w:rPr>
                <w:sz w:val="16"/>
              </w:rPr>
              <w:t xml:space="preserve"> overflowed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658D4" w14:textId="77777777" w:rsidR="0080637E" w:rsidRDefault="00000000">
            <w:r>
              <w:rPr>
                <w:sz w:val="16"/>
              </w:rPr>
              <w:t xml:space="preserve">Child </w:t>
            </w:r>
            <w:proofErr w:type="spellStart"/>
            <w:r>
              <w:rPr>
                <w:sz w:val="16"/>
              </w:rPr>
              <w:t>melebihi</w:t>
            </w:r>
            <w:proofErr w:type="spellEnd"/>
            <w:r>
              <w:rPr>
                <w:sz w:val="16"/>
              </w:rPr>
              <w:t xml:space="preserve"> constraints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3A88FE" w14:textId="77777777" w:rsidR="0080637E" w:rsidRDefault="00000000">
            <w:proofErr w:type="spellStart"/>
            <w:r>
              <w:rPr>
                <w:sz w:val="16"/>
              </w:rPr>
              <w:t>Gunakan</w:t>
            </w:r>
            <w:proofErr w:type="spellEnd"/>
            <w:r>
              <w:rPr>
                <w:sz w:val="16"/>
              </w:rPr>
              <w:t xml:space="preserve"> Expanded/Flexible, Wrap,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ubah</w:t>
            </w:r>
            <w:proofErr w:type="spellEnd"/>
            <w:r>
              <w:rPr>
                <w:sz w:val="16"/>
              </w:rPr>
              <w:t xml:space="preserve"> layout.</w:t>
            </w:r>
          </w:p>
        </w:tc>
      </w:tr>
      <w:tr w:rsidR="0080637E" w14:paraId="1D561836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B7280D" w14:textId="77777777" w:rsidR="0080637E" w:rsidRDefault="00000000">
            <w:r>
              <w:rPr>
                <w:sz w:val="16"/>
              </w:rPr>
              <w:t>Vertical viewport was given unbounded height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88505D" w14:textId="77777777" w:rsidR="0080637E" w:rsidRDefault="00000000">
            <w:proofErr w:type="spellStart"/>
            <w:r>
              <w:rPr>
                <w:sz w:val="16"/>
              </w:rPr>
              <w:t>ListView</w:t>
            </w:r>
            <w:proofErr w:type="spellEnd"/>
            <w:r>
              <w:rPr>
                <w:sz w:val="16"/>
              </w:rPr>
              <w:t xml:space="preserve"> di Column </w:t>
            </w: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batas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7FF13A" w14:textId="77777777" w:rsidR="0080637E" w:rsidRDefault="00000000">
            <w:proofErr w:type="spellStart"/>
            <w:r>
              <w:rPr>
                <w:sz w:val="16"/>
              </w:rPr>
              <w:t>Bungkus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Expanded/</w:t>
            </w:r>
            <w:proofErr w:type="spellStart"/>
            <w:r>
              <w:rPr>
                <w:sz w:val="16"/>
              </w:rPr>
              <w:t>SizedBox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1B5FF066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EB96CD" w14:textId="77777777" w:rsidR="0080637E" w:rsidRDefault="00000000">
            <w:proofErr w:type="spellStart"/>
            <w:r>
              <w:rPr>
                <w:sz w:val="16"/>
              </w:rPr>
              <w:t>LateInitializationError</w:t>
            </w:r>
            <w:proofErr w:type="spellEnd"/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04FF62" w14:textId="77777777" w:rsidR="0080637E" w:rsidRDefault="00000000">
            <w:r>
              <w:rPr>
                <w:sz w:val="16"/>
              </w:rPr>
              <w:t xml:space="preserve">late </w:t>
            </w:r>
            <w:proofErr w:type="spellStart"/>
            <w:r>
              <w:rPr>
                <w:sz w:val="16"/>
              </w:rPr>
              <w:t>dibaca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diisi</w:t>
            </w:r>
            <w:proofErr w:type="spellEnd"/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C5FBF6" w14:textId="77777777" w:rsidR="0080637E" w:rsidRDefault="00000000">
            <w:proofErr w:type="spellStart"/>
            <w:r>
              <w:rPr>
                <w:sz w:val="16"/>
              </w:rPr>
              <w:t>Pastikan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inisialisasi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dilakukan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akses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6DD0FD26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A963F56" w14:textId="77777777" w:rsidR="0080637E" w:rsidRDefault="00000000">
            <w:r>
              <w:rPr>
                <w:sz w:val="16"/>
              </w:rPr>
              <w:t xml:space="preserve">JSON </w:t>
            </w:r>
            <w:proofErr w:type="spellStart"/>
            <w:r>
              <w:rPr>
                <w:sz w:val="16"/>
              </w:rPr>
              <w:t>FormatException</w:t>
            </w:r>
            <w:proofErr w:type="spellEnd"/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08AE9F" w14:textId="77777777" w:rsidR="0080637E" w:rsidRDefault="00000000">
            <w:r>
              <w:rPr>
                <w:sz w:val="16"/>
              </w:rPr>
              <w:t xml:space="preserve">JSON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valid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1FBE36" w14:textId="77777777" w:rsidR="0080637E" w:rsidRDefault="00000000">
            <w:proofErr w:type="spellStart"/>
            <w:r>
              <w:rPr>
                <w:sz w:val="16"/>
              </w:rPr>
              <w:t>Periksa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tanda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petik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koma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kurung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80637E" w14:paraId="5B40B153" w14:textId="77777777">
        <w:trPr>
          <w:cantSplit/>
          <w:jc w:val="center"/>
        </w:trPr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8C96D1" w14:textId="77777777" w:rsidR="0080637E" w:rsidRDefault="00000000">
            <w:proofErr w:type="spellStart"/>
            <w:r>
              <w:rPr>
                <w:sz w:val="16"/>
              </w:rPr>
              <w:t>FutureBuilder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selalu</w:t>
            </w:r>
            <w:proofErr w:type="spellEnd"/>
            <w:r>
              <w:rPr>
                <w:sz w:val="16"/>
              </w:rPr>
              <w:t xml:space="preserve"> loading/reload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8274B6" w14:textId="77777777" w:rsidR="0080637E" w:rsidRDefault="00000000">
            <w:r>
              <w:rPr>
                <w:sz w:val="16"/>
              </w:rPr>
              <w:t xml:space="preserve">Future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ulang</w:t>
            </w:r>
            <w:proofErr w:type="spellEnd"/>
            <w:r>
              <w:rPr>
                <w:sz w:val="16"/>
              </w:rPr>
              <w:t xml:space="preserve"> di build</w:t>
            </w:r>
          </w:p>
        </w:tc>
        <w:tc>
          <w:tcPr>
            <w:tcW w:w="3389" w:type="dxa"/>
            <w:tcBorders>
              <w:top w:val="single" w:sz="5" w:space="0" w:color="E0D0CE"/>
              <w:left w:val="single" w:sz="5" w:space="0" w:color="E0D0CE"/>
              <w:bottom w:val="single" w:sz="5" w:space="0" w:color="E0D0CE"/>
              <w:right w:val="single" w:sz="5" w:space="0" w:color="E0D0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C47171" w14:textId="77777777" w:rsidR="0080637E" w:rsidRDefault="00000000">
            <w:proofErr w:type="spellStart"/>
            <w:r>
              <w:rPr>
                <w:sz w:val="16"/>
              </w:rPr>
              <w:t>Simpan</w:t>
            </w:r>
            <w:proofErr w:type="spellEnd"/>
            <w:r>
              <w:rPr>
                <w:sz w:val="16"/>
              </w:rPr>
              <w:t xml:space="preserve"> Future pada field dan </w:t>
            </w:r>
            <w:proofErr w:type="spellStart"/>
            <w:r>
              <w:rPr>
                <w:sz w:val="16"/>
              </w:rPr>
              <w:t>isi</w:t>
            </w:r>
            <w:proofErr w:type="spellEnd"/>
            <w:r>
              <w:rPr>
                <w:sz w:val="16"/>
              </w:rPr>
              <w:t xml:space="preserve"> di </w:t>
            </w:r>
            <w:proofErr w:type="spellStart"/>
            <w:r>
              <w:rPr>
                <w:sz w:val="16"/>
              </w:rPr>
              <w:t>initState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BDF9C9C" w14:textId="77777777" w:rsidR="0080637E" w:rsidRDefault="00000000">
      <w:pPr>
        <w:pStyle w:val="Heading1"/>
      </w:pPr>
      <w:r>
        <w:t xml:space="preserve">H. Bukti </w:t>
      </w:r>
      <w:proofErr w:type="spellStart"/>
      <w:r>
        <w:t>Pengumpulan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80637E" w14:paraId="22371DC5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EA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7F63F" w14:textId="77777777" w:rsidR="0080637E" w:rsidRDefault="00000000">
            <w:r>
              <w:t>URL Repository</w:t>
            </w:r>
          </w:p>
        </w:tc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EA61A" w14:textId="77777777" w:rsidR="0080637E" w:rsidRDefault="00000000">
            <w:r>
              <w:t>............................................................................................................................</w:t>
            </w:r>
          </w:p>
        </w:tc>
      </w:tr>
      <w:tr w:rsidR="0080637E" w14:paraId="26A7DC87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EA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DDED1" w14:textId="77777777" w:rsidR="0080637E" w:rsidRDefault="00000000">
            <w:r>
              <w:t>Branch</w:t>
            </w:r>
          </w:p>
        </w:tc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9C001" w14:textId="77777777" w:rsidR="0080637E" w:rsidRDefault="00000000">
            <w:r>
              <w:t>............................................................................................................................</w:t>
            </w:r>
          </w:p>
        </w:tc>
      </w:tr>
      <w:tr w:rsidR="0080637E" w14:paraId="4D6D7327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EA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3EBC1" w14:textId="77777777" w:rsidR="0080637E" w:rsidRDefault="00000000">
            <w:r>
              <w:t>Hash Commit Akhir</w:t>
            </w:r>
          </w:p>
        </w:tc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8143E" w14:textId="77777777" w:rsidR="0080637E" w:rsidRDefault="00000000">
            <w:r>
              <w:t>............................................................................................................................</w:t>
            </w:r>
          </w:p>
        </w:tc>
      </w:tr>
      <w:tr w:rsidR="0080637E" w14:paraId="0E6D0AB1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EA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776D5" w14:textId="77777777" w:rsidR="0080637E" w:rsidRDefault="00000000">
            <w:r>
              <w:t>Device/Emulator</w:t>
            </w:r>
          </w:p>
        </w:tc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6B727" w14:textId="77777777" w:rsidR="0080637E" w:rsidRDefault="00000000">
            <w:r>
              <w:t>............................................................................................................................</w:t>
            </w:r>
          </w:p>
        </w:tc>
      </w:tr>
      <w:tr w:rsidR="0080637E" w14:paraId="33972FC6" w14:textId="77777777">
        <w:trPr>
          <w:cantSplit/>
          <w:jc w:val="center"/>
        </w:trPr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shd w:val="clear" w:color="auto" w:fill="EA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FF2A2" w14:textId="77777777" w:rsidR="0080637E" w:rsidRDefault="00000000">
            <w:proofErr w:type="spellStart"/>
            <w:r>
              <w:t>Catatan</w:t>
            </w:r>
            <w:proofErr w:type="spellEnd"/>
            <w:r>
              <w:t xml:space="preserve"> Kendala Utama</w:t>
            </w:r>
          </w:p>
        </w:tc>
        <w:tc>
          <w:tcPr>
            <w:tcW w:w="5083" w:type="dxa"/>
            <w:tcBorders>
              <w:top w:val="single" w:sz="5" w:space="0" w:color="D8DEE4"/>
              <w:left w:val="single" w:sz="5" w:space="0" w:color="D8DEE4"/>
              <w:bottom w:val="single" w:sz="5" w:space="0" w:color="D8DEE4"/>
              <w:right w:val="single" w:sz="5" w:space="0" w:color="D8DEE4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EB86" w14:textId="77777777" w:rsidR="0080637E" w:rsidRDefault="00000000">
            <w:r>
              <w:t>............................................................................................................................</w:t>
            </w:r>
          </w:p>
        </w:tc>
      </w:tr>
    </w:tbl>
    <w:p w14:paraId="4A108C55" w14:textId="77777777" w:rsidR="0080637E" w:rsidRDefault="00000000">
      <w:pPr>
        <w:spacing w:before="360"/>
        <w:jc w:val="center"/>
      </w:pPr>
      <w:proofErr w:type="spellStart"/>
      <w:r>
        <w:rPr>
          <w:b/>
          <w:color w:val="0D2A4A"/>
          <w:sz w:val="21"/>
        </w:rPr>
        <w:t>Selesai</w:t>
      </w:r>
      <w:proofErr w:type="spellEnd"/>
      <w:r>
        <w:rPr>
          <w:b/>
          <w:color w:val="0D2A4A"/>
          <w:sz w:val="21"/>
        </w:rPr>
        <w:t xml:space="preserve">. </w:t>
      </w:r>
      <w:proofErr w:type="spellStart"/>
      <w:r>
        <w:rPr>
          <w:b/>
          <w:color w:val="0D2A4A"/>
          <w:sz w:val="21"/>
        </w:rPr>
        <w:t>Pastikan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aplikasi</w:t>
      </w:r>
      <w:proofErr w:type="spellEnd"/>
      <w:r>
        <w:rPr>
          <w:b/>
          <w:color w:val="0D2A4A"/>
          <w:sz w:val="21"/>
        </w:rPr>
        <w:t xml:space="preserve"> final </w:t>
      </w:r>
      <w:proofErr w:type="spellStart"/>
      <w:r>
        <w:rPr>
          <w:b/>
          <w:color w:val="0D2A4A"/>
          <w:sz w:val="21"/>
        </w:rPr>
        <w:t>dapat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dijalankan</w:t>
      </w:r>
      <w:proofErr w:type="spellEnd"/>
      <w:r>
        <w:rPr>
          <w:b/>
          <w:color w:val="0D2A4A"/>
          <w:sz w:val="21"/>
        </w:rPr>
        <w:t xml:space="preserve">, </w:t>
      </w:r>
      <w:proofErr w:type="spellStart"/>
      <w:r>
        <w:rPr>
          <w:b/>
          <w:color w:val="0D2A4A"/>
          <w:sz w:val="21"/>
        </w:rPr>
        <w:t>seluruh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bukti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lengkap</w:t>
      </w:r>
      <w:proofErr w:type="spellEnd"/>
      <w:r>
        <w:rPr>
          <w:b/>
          <w:color w:val="0D2A4A"/>
          <w:sz w:val="21"/>
        </w:rPr>
        <w:t xml:space="preserve">, dan NIM/Nama pada screenshot </w:t>
      </w:r>
      <w:proofErr w:type="spellStart"/>
      <w:r>
        <w:rPr>
          <w:b/>
          <w:color w:val="0D2A4A"/>
          <w:sz w:val="21"/>
        </w:rPr>
        <w:t>dapat</w:t>
      </w:r>
      <w:proofErr w:type="spellEnd"/>
      <w:r>
        <w:rPr>
          <w:b/>
          <w:color w:val="0D2A4A"/>
          <w:sz w:val="21"/>
        </w:rPr>
        <w:t xml:space="preserve"> </w:t>
      </w:r>
      <w:proofErr w:type="spellStart"/>
      <w:r>
        <w:rPr>
          <w:b/>
          <w:color w:val="0D2A4A"/>
          <w:sz w:val="21"/>
        </w:rPr>
        <w:t>dibaca</w:t>
      </w:r>
      <w:proofErr w:type="spellEnd"/>
      <w:r>
        <w:rPr>
          <w:b/>
          <w:color w:val="0D2A4A"/>
          <w:sz w:val="21"/>
        </w:rPr>
        <w:t>.</w:t>
      </w:r>
    </w:p>
    <w:sectPr w:rsidR="0080637E" w:rsidSect="00034616">
      <w:headerReference w:type="default" r:id="rId20"/>
      <w:footerReference w:type="default" r:id="rId2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79955" w14:textId="77777777" w:rsidR="00EB4125" w:rsidRDefault="00EB4125">
      <w:pPr>
        <w:spacing w:after="0" w:line="240" w:lineRule="auto"/>
      </w:pPr>
      <w:r>
        <w:separator/>
      </w:r>
    </w:p>
  </w:endnote>
  <w:endnote w:type="continuationSeparator" w:id="0">
    <w:p w14:paraId="342D917C" w14:textId="77777777" w:rsidR="00EB4125" w:rsidRDefault="00EB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28E4" w14:textId="77777777" w:rsidR="0080637E" w:rsidRDefault="00000000">
    <w:pPr>
      <w:pStyle w:val="Footer"/>
      <w:jc w:val="center"/>
    </w:pPr>
    <w:r>
      <w:rPr>
        <w:color w:val="78828C"/>
        <w:sz w:val="16"/>
      </w:rPr>
      <w:t xml:space="preserve">Halaman </w:t>
    </w:r>
    <w:r>
      <w:rPr>
        <w:color w:val="78828C"/>
        <w:sz w:val="16"/>
      </w:rPr>
      <w:fldChar w:fldCharType="begin"/>
    </w:r>
    <w:r>
      <w:rPr>
        <w:color w:val="78828C"/>
        <w:sz w:val="16"/>
      </w:rPr>
      <w:instrText>PAGE</w:instrText>
    </w:r>
    <w:r>
      <w:rPr>
        <w:color w:val="78828C"/>
        <w:sz w:val="16"/>
      </w:rPr>
      <w:fldChar w:fldCharType="separate"/>
    </w:r>
    <w:r w:rsidR="00792866">
      <w:rPr>
        <w:noProof/>
        <w:color w:val="78828C"/>
        <w:sz w:val="16"/>
      </w:rPr>
      <w:t>1</w:t>
    </w:r>
    <w:r>
      <w:rPr>
        <w:color w:val="78828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6F9F0" w14:textId="77777777" w:rsidR="00EB4125" w:rsidRDefault="00EB4125">
      <w:pPr>
        <w:spacing w:after="0" w:line="240" w:lineRule="auto"/>
      </w:pPr>
      <w:r>
        <w:separator/>
      </w:r>
    </w:p>
  </w:footnote>
  <w:footnote w:type="continuationSeparator" w:id="0">
    <w:p w14:paraId="52BE9D15" w14:textId="77777777" w:rsidR="00EB4125" w:rsidRDefault="00EB4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67F2" w14:textId="77777777" w:rsidR="0080637E" w:rsidRDefault="00000000">
    <w:pPr>
      <w:pStyle w:val="Header"/>
      <w:jc w:val="right"/>
    </w:pPr>
    <w:r>
      <w:rPr>
        <w:color w:val="78828C"/>
        <w:sz w:val="16"/>
      </w:rPr>
      <w:t>PEMROGRAMAN MOBILE | PERTEMUAN 4 | FLUTTER UI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858038">
    <w:abstractNumId w:val="8"/>
  </w:num>
  <w:num w:numId="2" w16cid:durableId="1003969678">
    <w:abstractNumId w:val="6"/>
  </w:num>
  <w:num w:numId="3" w16cid:durableId="1110976396">
    <w:abstractNumId w:val="5"/>
  </w:num>
  <w:num w:numId="4" w16cid:durableId="7029959">
    <w:abstractNumId w:val="4"/>
  </w:num>
  <w:num w:numId="5" w16cid:durableId="1722633189">
    <w:abstractNumId w:val="7"/>
  </w:num>
  <w:num w:numId="6" w16cid:durableId="2120835942">
    <w:abstractNumId w:val="3"/>
  </w:num>
  <w:num w:numId="7" w16cid:durableId="1906381045">
    <w:abstractNumId w:val="2"/>
  </w:num>
  <w:num w:numId="8" w16cid:durableId="865364956">
    <w:abstractNumId w:val="1"/>
  </w:num>
  <w:num w:numId="9" w16cid:durableId="109775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D75"/>
    <w:rsid w:val="000A0465"/>
    <w:rsid w:val="0015074B"/>
    <w:rsid w:val="001928A5"/>
    <w:rsid w:val="001D6CC5"/>
    <w:rsid w:val="0020673A"/>
    <w:rsid w:val="0029639D"/>
    <w:rsid w:val="00313B22"/>
    <w:rsid w:val="00326F90"/>
    <w:rsid w:val="003543FD"/>
    <w:rsid w:val="003D7C20"/>
    <w:rsid w:val="004477ED"/>
    <w:rsid w:val="004E11F9"/>
    <w:rsid w:val="00591EF3"/>
    <w:rsid w:val="0061278A"/>
    <w:rsid w:val="006E79AC"/>
    <w:rsid w:val="0072495A"/>
    <w:rsid w:val="00792866"/>
    <w:rsid w:val="007E5779"/>
    <w:rsid w:val="0080637E"/>
    <w:rsid w:val="00915292"/>
    <w:rsid w:val="0092113B"/>
    <w:rsid w:val="009946EB"/>
    <w:rsid w:val="009B62ED"/>
    <w:rsid w:val="00AA1D8D"/>
    <w:rsid w:val="00AC4152"/>
    <w:rsid w:val="00B47730"/>
    <w:rsid w:val="00C918AE"/>
    <w:rsid w:val="00CA6AB9"/>
    <w:rsid w:val="00CB0664"/>
    <w:rsid w:val="00D0350C"/>
    <w:rsid w:val="00EB41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7BE16"/>
  <w14:defaultImageDpi w14:val="300"/>
  <w15:docId w15:val="{EF31BA47-C8AF-4040-8256-EAFD2E66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mo" w:eastAsia="Arimo" w:hAnsi="Arimo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2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5982</Words>
  <Characters>34100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Suniaramana Mardana Putra</cp:lastModifiedBy>
  <cp:revision>11</cp:revision>
  <dcterms:created xsi:type="dcterms:W3CDTF">2013-12-23T23:15:00Z</dcterms:created>
  <dcterms:modified xsi:type="dcterms:W3CDTF">2026-10-05T16:32:00Z</dcterms:modified>
  <cp:category/>
</cp:coreProperties>
</file>